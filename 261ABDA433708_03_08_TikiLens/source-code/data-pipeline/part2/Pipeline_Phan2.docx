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A4A8" w14:textId="77777777" w:rsidR="009937A2" w:rsidRDefault="00000000" w:rsidP="007A7B75">
      <w:pPr>
        <w:pStyle w:val="Heading2"/>
        <w:jc w:val="center"/>
      </w:pPr>
      <w:r>
        <w:t>01. Pipeline chuẩn hóa Category [raw_categories]</w:t>
      </w:r>
    </w:p>
    <w:p w14:paraId="4233C911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"$set": {</w:t>
      </w:r>
      <w:r>
        <w:rPr>
          <w:rFonts w:ascii="Consolas" w:hAnsi="Consolas"/>
          <w:sz w:val="14"/>
        </w:rPr>
        <w:br/>
        <w:t xml:space="preserve">      "level": {</w:t>
      </w:r>
      <w:r>
        <w:rPr>
          <w:rFonts w:ascii="Consolas" w:hAnsi="Consolas"/>
          <w:sz w:val="14"/>
        </w:rPr>
        <w:br/>
        <w:t xml:space="preserve">        "$convert": {</w:t>
      </w:r>
      <w:r>
        <w:rPr>
          <w:rFonts w:ascii="Consolas" w:hAnsi="Consolas"/>
          <w:sz w:val="14"/>
        </w:rPr>
        <w:br/>
        <w:t xml:space="preserve">          "input": "$level",</w:t>
      </w:r>
      <w:r>
        <w:rPr>
          <w:rFonts w:ascii="Consolas" w:hAnsi="Consolas"/>
          <w:sz w:val="14"/>
        </w:rPr>
        <w:br/>
        <w:t xml:space="preserve">          "to": "int",</w:t>
      </w:r>
      <w:r>
        <w:rPr>
          <w:rFonts w:ascii="Consolas" w:hAnsi="Consolas"/>
          <w:sz w:val="14"/>
        </w:rPr>
        <w:br/>
        <w:t xml:space="preserve">          "onError": null,</w:t>
      </w:r>
      <w:r>
        <w:rPr>
          <w:rFonts w:ascii="Consolas" w:hAnsi="Consolas"/>
          <w:sz w:val="14"/>
        </w:rPr>
        <w:br/>
        <w:t xml:space="preserve">          "onNull": null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"total_products": {</w:t>
      </w:r>
      <w:r>
        <w:rPr>
          <w:rFonts w:ascii="Consolas" w:hAnsi="Consolas"/>
          <w:sz w:val="14"/>
        </w:rPr>
        <w:br/>
        <w:t xml:space="preserve">        "$convert": {</w:t>
      </w:r>
      <w:r>
        <w:rPr>
          <w:rFonts w:ascii="Consolas" w:hAnsi="Consolas"/>
          <w:sz w:val="14"/>
        </w:rPr>
        <w:br/>
        <w:t xml:space="preserve">          "input": "$total_products",</w:t>
      </w:r>
      <w:r>
        <w:rPr>
          <w:rFonts w:ascii="Consolas" w:hAnsi="Consolas"/>
          <w:sz w:val="14"/>
        </w:rPr>
        <w:br/>
        <w:t xml:space="preserve">          "to": "int",</w:t>
      </w:r>
      <w:r>
        <w:rPr>
          <w:rFonts w:ascii="Consolas" w:hAnsi="Consolas"/>
          <w:sz w:val="14"/>
        </w:rPr>
        <w:br/>
        <w:t xml:space="preserve">          "onError": null,</w:t>
      </w:r>
      <w:r>
        <w:rPr>
          <w:rFonts w:ascii="Consolas" w:hAnsi="Consolas"/>
          <w:sz w:val="14"/>
        </w:rPr>
        <w:br/>
        <w:t xml:space="preserve">          "onNull": null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"crawled_at": {</w:t>
      </w:r>
      <w:r>
        <w:rPr>
          <w:rFonts w:ascii="Consolas" w:hAnsi="Consolas"/>
          <w:sz w:val="14"/>
        </w:rPr>
        <w:br/>
        <w:t xml:space="preserve">        "$dateFromString": {</w:t>
      </w:r>
      <w:r>
        <w:rPr>
          <w:rFonts w:ascii="Consolas" w:hAnsi="Consolas"/>
          <w:sz w:val="14"/>
        </w:rPr>
        <w:br/>
        <w:t xml:space="preserve">          "dateString": "$crawled_at",</w:t>
      </w:r>
      <w:r>
        <w:rPr>
          <w:rFonts w:ascii="Consolas" w:hAnsi="Consolas"/>
          <w:sz w:val="14"/>
        </w:rPr>
        <w:br/>
        <w:t xml:space="preserve">          "timezone": "Asia/Ho_Chi_Minh",</w:t>
      </w:r>
      <w:r>
        <w:rPr>
          <w:rFonts w:ascii="Consolas" w:hAnsi="Consolas"/>
          <w:sz w:val="14"/>
        </w:rPr>
        <w:br/>
        <w:t xml:space="preserve">          "onError": null,</w:t>
      </w:r>
      <w:r>
        <w:rPr>
          <w:rFonts w:ascii="Consolas" w:hAnsi="Consolas"/>
          <w:sz w:val="14"/>
        </w:rPr>
        <w:br/>
        <w:t xml:space="preserve">          "onNull": null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"$out": "clean_categories"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24E34625" w14:textId="77777777" w:rsidR="007A7B75" w:rsidRDefault="007A7B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7B56744" w14:textId="03566813" w:rsidR="009937A2" w:rsidRDefault="00000000" w:rsidP="000A4CDF">
      <w:pPr>
        <w:pStyle w:val="Heading2"/>
        <w:jc w:val="center"/>
      </w:pPr>
      <w:r>
        <w:lastRenderedPageBreak/>
        <w:t>02. Pipeline chuẩn hóa Seller [raw_sellers]</w:t>
      </w:r>
    </w:p>
    <w:p w14:paraId="0582D87C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"$set": {</w:t>
      </w:r>
      <w:r>
        <w:rPr>
          <w:rFonts w:ascii="Consolas" w:hAnsi="Consolas"/>
          <w:sz w:val="14"/>
        </w:rPr>
        <w:br/>
        <w:t xml:space="preserve">      "total_products": {</w:t>
      </w:r>
      <w:r>
        <w:rPr>
          <w:rFonts w:ascii="Consolas" w:hAnsi="Consolas"/>
          <w:sz w:val="14"/>
        </w:rPr>
        <w:br/>
        <w:t xml:space="preserve">        "$convert": {</w:t>
      </w:r>
      <w:r>
        <w:rPr>
          <w:rFonts w:ascii="Consolas" w:hAnsi="Consolas"/>
          <w:sz w:val="14"/>
        </w:rPr>
        <w:br/>
        <w:t xml:space="preserve">          "input": "$total_products",</w:t>
      </w:r>
      <w:r>
        <w:rPr>
          <w:rFonts w:ascii="Consolas" w:hAnsi="Consolas"/>
          <w:sz w:val="14"/>
        </w:rPr>
        <w:br/>
        <w:t xml:space="preserve">          "to": "int",</w:t>
      </w:r>
      <w:r>
        <w:rPr>
          <w:rFonts w:ascii="Consolas" w:hAnsi="Consolas"/>
          <w:sz w:val="14"/>
        </w:rPr>
        <w:br/>
        <w:t xml:space="preserve">          "onError": null,</w:t>
      </w:r>
      <w:r>
        <w:rPr>
          <w:rFonts w:ascii="Consolas" w:hAnsi="Consolas"/>
          <w:sz w:val="14"/>
        </w:rPr>
        <w:br/>
        <w:t xml:space="preserve">          "onNull": null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"avg_rating": {</w:t>
      </w:r>
      <w:r>
        <w:rPr>
          <w:rFonts w:ascii="Consolas" w:hAnsi="Consolas"/>
          <w:sz w:val="14"/>
        </w:rPr>
        <w:br/>
        <w:t xml:space="preserve">        "$convert": {</w:t>
      </w:r>
      <w:r>
        <w:rPr>
          <w:rFonts w:ascii="Consolas" w:hAnsi="Consolas"/>
          <w:sz w:val="14"/>
        </w:rPr>
        <w:br/>
        <w:t xml:space="preserve">          "input": "$avg_rating",</w:t>
      </w:r>
      <w:r>
        <w:rPr>
          <w:rFonts w:ascii="Consolas" w:hAnsi="Consolas"/>
          <w:sz w:val="14"/>
        </w:rPr>
        <w:br/>
        <w:t xml:space="preserve">          "to": "double",</w:t>
      </w:r>
      <w:r>
        <w:rPr>
          <w:rFonts w:ascii="Consolas" w:hAnsi="Consolas"/>
          <w:sz w:val="14"/>
        </w:rPr>
        <w:br/>
        <w:t xml:space="preserve">          "onError": null,</w:t>
      </w:r>
      <w:r>
        <w:rPr>
          <w:rFonts w:ascii="Consolas" w:hAnsi="Consolas"/>
          <w:sz w:val="14"/>
        </w:rPr>
        <w:br/>
        <w:t xml:space="preserve">          "onNull": null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"total_reviews": {</w:t>
      </w:r>
      <w:r>
        <w:rPr>
          <w:rFonts w:ascii="Consolas" w:hAnsi="Consolas"/>
          <w:sz w:val="14"/>
        </w:rPr>
        <w:br/>
        <w:t xml:space="preserve">        "$convert": {</w:t>
      </w:r>
      <w:r>
        <w:rPr>
          <w:rFonts w:ascii="Consolas" w:hAnsi="Consolas"/>
          <w:sz w:val="14"/>
        </w:rPr>
        <w:br/>
        <w:t xml:space="preserve">          "input": "$total_reviews",</w:t>
      </w:r>
      <w:r>
        <w:rPr>
          <w:rFonts w:ascii="Consolas" w:hAnsi="Consolas"/>
          <w:sz w:val="14"/>
        </w:rPr>
        <w:br/>
        <w:t xml:space="preserve">          "to": "int",</w:t>
      </w:r>
      <w:r>
        <w:rPr>
          <w:rFonts w:ascii="Consolas" w:hAnsi="Consolas"/>
          <w:sz w:val="14"/>
        </w:rPr>
        <w:br/>
        <w:t xml:space="preserve">          "onError": null,</w:t>
      </w:r>
      <w:r>
        <w:rPr>
          <w:rFonts w:ascii="Consolas" w:hAnsi="Consolas"/>
          <w:sz w:val="14"/>
        </w:rPr>
        <w:br/>
        <w:t xml:space="preserve">          "onNull": null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"is_official_store": {</w:t>
      </w:r>
      <w:r>
        <w:rPr>
          <w:rFonts w:ascii="Consolas" w:hAnsi="Consolas"/>
          <w:sz w:val="14"/>
        </w:rPr>
        <w:br/>
        <w:t xml:space="preserve">        "$switch": {</w:t>
      </w:r>
      <w:r>
        <w:rPr>
          <w:rFonts w:ascii="Consolas" w:hAnsi="Consolas"/>
          <w:sz w:val="14"/>
        </w:rPr>
        <w:br/>
        <w:t xml:space="preserve">          "branches":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"case": {</w:t>
      </w:r>
      <w:r>
        <w:rPr>
          <w:rFonts w:ascii="Consolas" w:hAnsi="Consolas"/>
          <w:sz w:val="14"/>
        </w:rPr>
        <w:br/>
        <w:t xml:space="preserve">                "$eq": [</w:t>
      </w:r>
      <w:r>
        <w:rPr>
          <w:rFonts w:ascii="Consolas" w:hAnsi="Consolas"/>
          <w:sz w:val="14"/>
        </w:rPr>
        <w:br/>
        <w:t xml:space="preserve">                  {</w:t>
      </w:r>
      <w:r>
        <w:rPr>
          <w:rFonts w:ascii="Consolas" w:hAnsi="Consolas"/>
          <w:sz w:val="14"/>
        </w:rPr>
        <w:br/>
        <w:t xml:space="preserve">                    "$toLower": {</w:t>
      </w:r>
      <w:r>
        <w:rPr>
          <w:rFonts w:ascii="Consolas" w:hAnsi="Consolas"/>
          <w:sz w:val="14"/>
        </w:rPr>
        <w:br/>
        <w:t xml:space="preserve">                      "$toString": "$is_official_store"</w:t>
      </w:r>
      <w:r>
        <w:rPr>
          <w:rFonts w:ascii="Consolas" w:hAnsi="Consolas"/>
          <w:sz w:val="14"/>
        </w:rPr>
        <w:br/>
        <w:t xml:space="preserve">                    }</w:t>
      </w:r>
      <w:r>
        <w:rPr>
          <w:rFonts w:ascii="Consolas" w:hAnsi="Consolas"/>
          <w:sz w:val="14"/>
        </w:rPr>
        <w:br/>
        <w:t xml:space="preserve">                  },</w:t>
      </w:r>
      <w:r>
        <w:rPr>
          <w:rFonts w:ascii="Consolas" w:hAnsi="Consolas"/>
          <w:sz w:val="14"/>
        </w:rPr>
        <w:br/>
        <w:t xml:space="preserve">                  "true"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},</w:t>
      </w:r>
      <w:r>
        <w:rPr>
          <w:rFonts w:ascii="Consolas" w:hAnsi="Consolas"/>
          <w:sz w:val="14"/>
        </w:rPr>
        <w:br/>
        <w:t xml:space="preserve">              "then": true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"case": {</w:t>
      </w:r>
      <w:r>
        <w:rPr>
          <w:rFonts w:ascii="Consolas" w:hAnsi="Consolas"/>
          <w:sz w:val="14"/>
        </w:rPr>
        <w:br/>
        <w:t xml:space="preserve">                "$eq": [</w:t>
      </w:r>
      <w:r>
        <w:rPr>
          <w:rFonts w:ascii="Consolas" w:hAnsi="Consolas"/>
          <w:sz w:val="14"/>
        </w:rPr>
        <w:br/>
        <w:t xml:space="preserve">                  {</w:t>
      </w:r>
      <w:r>
        <w:rPr>
          <w:rFonts w:ascii="Consolas" w:hAnsi="Consolas"/>
          <w:sz w:val="14"/>
        </w:rPr>
        <w:br/>
        <w:t xml:space="preserve">                    "$toLower": {</w:t>
      </w:r>
      <w:r>
        <w:rPr>
          <w:rFonts w:ascii="Consolas" w:hAnsi="Consolas"/>
          <w:sz w:val="14"/>
        </w:rPr>
        <w:br/>
        <w:t xml:space="preserve">                      "$toString": "$is_official_store"</w:t>
      </w:r>
      <w:r>
        <w:rPr>
          <w:rFonts w:ascii="Consolas" w:hAnsi="Consolas"/>
          <w:sz w:val="14"/>
        </w:rPr>
        <w:br/>
        <w:t xml:space="preserve">                    }</w:t>
      </w:r>
      <w:r>
        <w:rPr>
          <w:rFonts w:ascii="Consolas" w:hAnsi="Consolas"/>
          <w:sz w:val="14"/>
        </w:rPr>
        <w:br/>
        <w:t xml:space="preserve">                  },</w:t>
      </w:r>
      <w:r>
        <w:rPr>
          <w:rFonts w:ascii="Consolas" w:hAnsi="Consolas"/>
          <w:sz w:val="14"/>
        </w:rPr>
        <w:br/>
        <w:t xml:space="preserve">                  "false"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},</w:t>
      </w:r>
      <w:r>
        <w:rPr>
          <w:rFonts w:ascii="Consolas" w:hAnsi="Consolas"/>
          <w:sz w:val="14"/>
        </w:rPr>
        <w:br/>
        <w:t xml:space="preserve">              "then": false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  ],</w:t>
      </w:r>
      <w:r>
        <w:rPr>
          <w:rFonts w:ascii="Consolas" w:hAnsi="Consolas"/>
          <w:sz w:val="14"/>
        </w:rPr>
        <w:br/>
        <w:t xml:space="preserve">          "default": null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"$out": "clean_sellers"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07B7C88B" w14:textId="77777777" w:rsidR="009937A2" w:rsidRDefault="00000000" w:rsidP="00D82A61">
      <w:pPr>
        <w:pStyle w:val="Heading2"/>
        <w:jc w:val="center"/>
      </w:pPr>
      <w:r>
        <w:lastRenderedPageBreak/>
        <w:t>03. Pipeline chuẩn hóa Products [raw_products]</w:t>
      </w:r>
    </w:p>
    <w:p w14:paraId="67A5E662" w14:textId="77777777" w:rsidR="009937A2" w:rsidRPr="00C52AEE" w:rsidRDefault="00000000">
      <w:pPr>
        <w:spacing w:after="120"/>
        <w:rPr>
          <w:rFonts w:hint="eastAsia"/>
          <w:sz w:val="16"/>
          <w:szCs w:val="20"/>
        </w:rPr>
      </w:pPr>
      <w:r w:rsidRPr="00C52AEE">
        <w:rPr>
          <w:rFonts w:ascii="Consolas" w:hAnsi="Consolas"/>
          <w:sz w:val="12"/>
          <w:szCs w:val="20"/>
        </w:rPr>
        <w:t>[</w:t>
      </w:r>
      <w:r w:rsidRPr="00C52AEE">
        <w:rPr>
          <w:rFonts w:ascii="Consolas" w:hAnsi="Consolas"/>
          <w:sz w:val="12"/>
          <w:szCs w:val="20"/>
        </w:rPr>
        <w:br/>
        <w:t xml:space="preserve">  {</w:t>
      </w:r>
      <w:r w:rsidRPr="00C52AEE">
        <w:rPr>
          <w:rFonts w:ascii="Consolas" w:hAnsi="Consolas"/>
          <w:sz w:val="12"/>
          <w:szCs w:val="20"/>
        </w:rPr>
        <w:br/>
        <w:t xml:space="preserve">    "$set": {</w:t>
      </w:r>
      <w:r w:rsidRPr="00C52AEE">
        <w:rPr>
          <w:rFonts w:ascii="Consolas" w:hAnsi="Consolas"/>
          <w:sz w:val="12"/>
          <w:szCs w:val="20"/>
        </w:rPr>
        <w:br/>
        <w:t xml:space="preserve">      "price": {</w:t>
      </w:r>
      <w:r w:rsidRPr="00C52AEE">
        <w:rPr>
          <w:rFonts w:ascii="Consolas" w:hAnsi="Consolas"/>
          <w:sz w:val="12"/>
          <w:szCs w:val="20"/>
        </w:rPr>
        <w:br/>
        <w:t xml:space="preserve">        "$convert": {</w:t>
      </w:r>
      <w:r w:rsidRPr="00C52AEE">
        <w:rPr>
          <w:rFonts w:ascii="Consolas" w:hAnsi="Consolas"/>
          <w:sz w:val="12"/>
          <w:szCs w:val="20"/>
        </w:rPr>
        <w:br/>
        <w:t xml:space="preserve">          "input": "$price",</w:t>
      </w:r>
      <w:r w:rsidRPr="00C52AEE">
        <w:rPr>
          <w:rFonts w:ascii="Consolas" w:hAnsi="Consolas"/>
          <w:sz w:val="12"/>
          <w:szCs w:val="20"/>
        </w:rPr>
        <w:br/>
        <w:t xml:space="preserve">          "to": "long",</w:t>
      </w:r>
      <w:r w:rsidRPr="00C52AEE">
        <w:rPr>
          <w:rFonts w:ascii="Consolas" w:hAnsi="Consolas"/>
          <w:sz w:val="12"/>
          <w:szCs w:val="20"/>
        </w:rPr>
        <w:br/>
        <w:t xml:space="preserve">          "onError": null,</w:t>
      </w:r>
      <w:r w:rsidRPr="00C52AEE">
        <w:rPr>
          <w:rFonts w:ascii="Consolas" w:hAnsi="Consolas"/>
          <w:sz w:val="12"/>
          <w:szCs w:val="20"/>
        </w:rPr>
        <w:br/>
        <w:t xml:space="preserve">          "onNull":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"original_price": {</w:t>
      </w:r>
      <w:r w:rsidRPr="00C52AEE">
        <w:rPr>
          <w:rFonts w:ascii="Consolas" w:hAnsi="Consolas"/>
          <w:sz w:val="12"/>
          <w:szCs w:val="20"/>
        </w:rPr>
        <w:br/>
        <w:t xml:space="preserve">        "$convert": {</w:t>
      </w:r>
      <w:r w:rsidRPr="00C52AEE">
        <w:rPr>
          <w:rFonts w:ascii="Consolas" w:hAnsi="Consolas"/>
          <w:sz w:val="12"/>
          <w:szCs w:val="20"/>
        </w:rPr>
        <w:br/>
        <w:t xml:space="preserve">          "input": "$original_price",</w:t>
      </w:r>
      <w:r w:rsidRPr="00C52AEE">
        <w:rPr>
          <w:rFonts w:ascii="Consolas" w:hAnsi="Consolas"/>
          <w:sz w:val="12"/>
          <w:szCs w:val="20"/>
        </w:rPr>
        <w:br/>
        <w:t xml:space="preserve">          "to": "long",</w:t>
      </w:r>
      <w:r w:rsidRPr="00C52AEE">
        <w:rPr>
          <w:rFonts w:ascii="Consolas" w:hAnsi="Consolas"/>
          <w:sz w:val="12"/>
          <w:szCs w:val="20"/>
        </w:rPr>
        <w:br/>
        <w:t xml:space="preserve">          "onError": null,</w:t>
      </w:r>
      <w:r w:rsidRPr="00C52AEE">
        <w:rPr>
          <w:rFonts w:ascii="Consolas" w:hAnsi="Consolas"/>
          <w:sz w:val="12"/>
          <w:szCs w:val="20"/>
        </w:rPr>
        <w:br/>
        <w:t xml:space="preserve">          "onNull":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"discount": {</w:t>
      </w:r>
      <w:r w:rsidRPr="00C52AEE">
        <w:rPr>
          <w:rFonts w:ascii="Consolas" w:hAnsi="Consolas"/>
          <w:sz w:val="12"/>
          <w:szCs w:val="20"/>
        </w:rPr>
        <w:br/>
        <w:t xml:space="preserve">        "$convert": {</w:t>
      </w:r>
      <w:r w:rsidRPr="00C52AEE">
        <w:rPr>
          <w:rFonts w:ascii="Consolas" w:hAnsi="Consolas"/>
          <w:sz w:val="12"/>
          <w:szCs w:val="20"/>
        </w:rPr>
        <w:br/>
        <w:t xml:space="preserve">          "input": "$discount",</w:t>
      </w:r>
      <w:r w:rsidRPr="00C52AEE">
        <w:rPr>
          <w:rFonts w:ascii="Consolas" w:hAnsi="Consolas"/>
          <w:sz w:val="12"/>
          <w:szCs w:val="20"/>
        </w:rPr>
        <w:br/>
        <w:t xml:space="preserve">          "to": "long",</w:t>
      </w:r>
      <w:r w:rsidRPr="00C52AEE">
        <w:rPr>
          <w:rFonts w:ascii="Consolas" w:hAnsi="Consolas"/>
          <w:sz w:val="12"/>
          <w:szCs w:val="20"/>
        </w:rPr>
        <w:br/>
        <w:t xml:space="preserve">          "onError": null,</w:t>
      </w:r>
      <w:r w:rsidRPr="00C52AEE">
        <w:rPr>
          <w:rFonts w:ascii="Consolas" w:hAnsi="Consolas"/>
          <w:sz w:val="12"/>
          <w:szCs w:val="20"/>
        </w:rPr>
        <w:br/>
        <w:t xml:space="preserve">          "onNull":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"quantity_sold": {</w:t>
      </w:r>
      <w:r w:rsidRPr="00C52AEE">
        <w:rPr>
          <w:rFonts w:ascii="Consolas" w:hAnsi="Consolas"/>
          <w:sz w:val="12"/>
          <w:szCs w:val="20"/>
        </w:rPr>
        <w:br/>
        <w:t xml:space="preserve">        "$convert": {</w:t>
      </w:r>
      <w:r w:rsidRPr="00C52AEE">
        <w:rPr>
          <w:rFonts w:ascii="Consolas" w:hAnsi="Consolas"/>
          <w:sz w:val="12"/>
          <w:szCs w:val="20"/>
        </w:rPr>
        <w:br/>
        <w:t xml:space="preserve">          "input": "$quantity_sold",</w:t>
      </w:r>
      <w:r w:rsidRPr="00C52AEE">
        <w:rPr>
          <w:rFonts w:ascii="Consolas" w:hAnsi="Consolas"/>
          <w:sz w:val="12"/>
          <w:szCs w:val="20"/>
        </w:rPr>
        <w:br/>
        <w:t xml:space="preserve">          "to": "long",</w:t>
      </w:r>
      <w:r w:rsidRPr="00C52AEE">
        <w:rPr>
          <w:rFonts w:ascii="Consolas" w:hAnsi="Consolas"/>
          <w:sz w:val="12"/>
          <w:szCs w:val="20"/>
        </w:rPr>
        <w:br/>
        <w:t xml:space="preserve">          "onError": null,</w:t>
      </w:r>
      <w:r w:rsidRPr="00C52AEE">
        <w:rPr>
          <w:rFonts w:ascii="Consolas" w:hAnsi="Consolas"/>
          <w:sz w:val="12"/>
          <w:szCs w:val="20"/>
        </w:rPr>
        <w:br/>
        <w:t xml:space="preserve">          "onNull":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"revenue_estimate": {</w:t>
      </w:r>
      <w:r w:rsidRPr="00C52AEE">
        <w:rPr>
          <w:rFonts w:ascii="Consolas" w:hAnsi="Consolas"/>
          <w:sz w:val="12"/>
          <w:szCs w:val="20"/>
        </w:rPr>
        <w:br/>
        <w:t xml:space="preserve">        "$convert": {</w:t>
      </w:r>
      <w:r w:rsidRPr="00C52AEE">
        <w:rPr>
          <w:rFonts w:ascii="Consolas" w:hAnsi="Consolas"/>
          <w:sz w:val="12"/>
          <w:szCs w:val="20"/>
        </w:rPr>
        <w:br/>
        <w:t xml:space="preserve">          "input": "$revenue_estimate",</w:t>
      </w:r>
      <w:r w:rsidRPr="00C52AEE">
        <w:rPr>
          <w:rFonts w:ascii="Consolas" w:hAnsi="Consolas"/>
          <w:sz w:val="12"/>
          <w:szCs w:val="20"/>
        </w:rPr>
        <w:br/>
        <w:t xml:space="preserve">          "to": "long",</w:t>
      </w:r>
      <w:r w:rsidRPr="00C52AEE">
        <w:rPr>
          <w:rFonts w:ascii="Consolas" w:hAnsi="Consolas"/>
          <w:sz w:val="12"/>
          <w:szCs w:val="20"/>
        </w:rPr>
        <w:br/>
        <w:t xml:space="preserve">          "onError": null,</w:t>
      </w:r>
      <w:r w:rsidRPr="00C52AEE">
        <w:rPr>
          <w:rFonts w:ascii="Consolas" w:hAnsi="Consolas"/>
          <w:sz w:val="12"/>
          <w:szCs w:val="20"/>
        </w:rPr>
        <w:br/>
        <w:t xml:space="preserve">          "onNull":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"review_count": {</w:t>
      </w:r>
      <w:r w:rsidRPr="00C52AEE">
        <w:rPr>
          <w:rFonts w:ascii="Consolas" w:hAnsi="Consolas"/>
          <w:sz w:val="12"/>
          <w:szCs w:val="20"/>
        </w:rPr>
        <w:br/>
        <w:t xml:space="preserve">        "$convert": {</w:t>
      </w:r>
      <w:r w:rsidRPr="00C52AEE">
        <w:rPr>
          <w:rFonts w:ascii="Consolas" w:hAnsi="Consolas"/>
          <w:sz w:val="12"/>
          <w:szCs w:val="20"/>
        </w:rPr>
        <w:br/>
        <w:t xml:space="preserve">          "input": "$review_count",</w:t>
      </w:r>
      <w:r w:rsidRPr="00C52AEE">
        <w:rPr>
          <w:rFonts w:ascii="Consolas" w:hAnsi="Consolas"/>
          <w:sz w:val="12"/>
          <w:szCs w:val="20"/>
        </w:rPr>
        <w:br/>
        <w:t xml:space="preserve">          "to": "int",</w:t>
      </w:r>
      <w:r w:rsidRPr="00C52AEE">
        <w:rPr>
          <w:rFonts w:ascii="Consolas" w:hAnsi="Consolas"/>
          <w:sz w:val="12"/>
          <w:szCs w:val="20"/>
        </w:rPr>
        <w:br/>
        <w:t xml:space="preserve">          "onError": null,</w:t>
      </w:r>
      <w:r w:rsidRPr="00C52AEE">
        <w:rPr>
          <w:rFonts w:ascii="Consolas" w:hAnsi="Consolas"/>
          <w:sz w:val="12"/>
          <w:szCs w:val="20"/>
        </w:rPr>
        <w:br/>
        <w:t xml:space="preserve">          "onNull":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"discount_rate": {</w:t>
      </w:r>
      <w:r w:rsidRPr="00C52AEE">
        <w:rPr>
          <w:rFonts w:ascii="Consolas" w:hAnsi="Consolas"/>
          <w:sz w:val="12"/>
          <w:szCs w:val="20"/>
        </w:rPr>
        <w:br/>
        <w:t xml:space="preserve">        "$convert": {</w:t>
      </w:r>
      <w:r w:rsidRPr="00C52AEE">
        <w:rPr>
          <w:rFonts w:ascii="Consolas" w:hAnsi="Consolas"/>
          <w:sz w:val="12"/>
          <w:szCs w:val="20"/>
        </w:rPr>
        <w:br/>
        <w:t xml:space="preserve">          "input": "$discount_rate",</w:t>
      </w:r>
      <w:r w:rsidRPr="00C52AEE">
        <w:rPr>
          <w:rFonts w:ascii="Consolas" w:hAnsi="Consolas"/>
          <w:sz w:val="12"/>
          <w:szCs w:val="20"/>
        </w:rPr>
        <w:br/>
        <w:t xml:space="preserve">          "to": "double",</w:t>
      </w:r>
      <w:r w:rsidRPr="00C52AEE">
        <w:rPr>
          <w:rFonts w:ascii="Consolas" w:hAnsi="Consolas"/>
          <w:sz w:val="12"/>
          <w:szCs w:val="20"/>
        </w:rPr>
        <w:br/>
        <w:t xml:space="preserve">          "onError": null,</w:t>
      </w:r>
      <w:r w:rsidRPr="00C52AEE">
        <w:rPr>
          <w:rFonts w:ascii="Consolas" w:hAnsi="Consolas"/>
          <w:sz w:val="12"/>
          <w:szCs w:val="20"/>
        </w:rPr>
        <w:br/>
        <w:t xml:space="preserve">          "onNull":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"rating_average": {</w:t>
      </w:r>
      <w:r w:rsidRPr="00C52AEE">
        <w:rPr>
          <w:rFonts w:ascii="Consolas" w:hAnsi="Consolas"/>
          <w:sz w:val="12"/>
          <w:szCs w:val="20"/>
        </w:rPr>
        <w:br/>
        <w:t xml:space="preserve">        "$convert": {</w:t>
      </w:r>
      <w:r w:rsidRPr="00C52AEE">
        <w:rPr>
          <w:rFonts w:ascii="Consolas" w:hAnsi="Consolas"/>
          <w:sz w:val="12"/>
          <w:szCs w:val="20"/>
        </w:rPr>
        <w:br/>
        <w:t xml:space="preserve">          "input": "$rating_average",</w:t>
      </w:r>
      <w:r w:rsidRPr="00C52AEE">
        <w:rPr>
          <w:rFonts w:ascii="Consolas" w:hAnsi="Consolas"/>
          <w:sz w:val="12"/>
          <w:szCs w:val="20"/>
        </w:rPr>
        <w:br/>
        <w:t xml:space="preserve">          "to": "double",</w:t>
      </w:r>
      <w:r w:rsidRPr="00C52AEE">
        <w:rPr>
          <w:rFonts w:ascii="Consolas" w:hAnsi="Consolas"/>
          <w:sz w:val="12"/>
          <w:szCs w:val="20"/>
        </w:rPr>
        <w:br/>
        <w:t xml:space="preserve">          "onError": null,</w:t>
      </w:r>
      <w:r w:rsidRPr="00C52AEE">
        <w:rPr>
          <w:rFonts w:ascii="Consolas" w:hAnsi="Consolas"/>
          <w:sz w:val="12"/>
          <w:szCs w:val="20"/>
        </w:rPr>
        <w:br/>
        <w:t xml:space="preserve">          "onNull":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"performance_score": {</w:t>
      </w:r>
      <w:r w:rsidRPr="00C52AEE">
        <w:rPr>
          <w:rFonts w:ascii="Consolas" w:hAnsi="Consolas"/>
          <w:sz w:val="12"/>
          <w:szCs w:val="20"/>
        </w:rPr>
        <w:br/>
        <w:t xml:space="preserve">        "$convert": {</w:t>
      </w:r>
      <w:r w:rsidRPr="00C52AEE">
        <w:rPr>
          <w:rFonts w:ascii="Consolas" w:hAnsi="Consolas"/>
          <w:sz w:val="12"/>
          <w:szCs w:val="20"/>
        </w:rPr>
        <w:br/>
        <w:t xml:space="preserve">          "input": "$performance_score",</w:t>
      </w:r>
      <w:r w:rsidRPr="00C52AEE">
        <w:rPr>
          <w:rFonts w:ascii="Consolas" w:hAnsi="Consolas"/>
          <w:sz w:val="12"/>
          <w:szCs w:val="20"/>
        </w:rPr>
        <w:br/>
        <w:t xml:space="preserve">          "to": "double",</w:t>
      </w:r>
      <w:r w:rsidRPr="00C52AEE">
        <w:rPr>
          <w:rFonts w:ascii="Consolas" w:hAnsi="Consolas"/>
          <w:sz w:val="12"/>
          <w:szCs w:val="20"/>
        </w:rPr>
        <w:br/>
        <w:t xml:space="preserve">          "onError": null,</w:t>
      </w:r>
      <w:r w:rsidRPr="00C52AEE">
        <w:rPr>
          <w:rFonts w:ascii="Consolas" w:hAnsi="Consolas"/>
          <w:sz w:val="12"/>
          <w:szCs w:val="20"/>
        </w:rPr>
        <w:br/>
        <w:t xml:space="preserve">          "onNull":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"is_official_store": {</w:t>
      </w:r>
      <w:r w:rsidRPr="00C52AEE">
        <w:rPr>
          <w:rFonts w:ascii="Consolas" w:hAnsi="Consolas"/>
          <w:sz w:val="12"/>
          <w:szCs w:val="20"/>
        </w:rPr>
        <w:br/>
        <w:t xml:space="preserve">        "$switch": {</w:t>
      </w:r>
      <w:r w:rsidRPr="00C52AEE">
        <w:rPr>
          <w:rFonts w:ascii="Consolas" w:hAnsi="Consolas"/>
          <w:sz w:val="12"/>
          <w:szCs w:val="20"/>
        </w:rPr>
        <w:br/>
        <w:t xml:space="preserve">          "branches": [</w:t>
      </w:r>
      <w:r w:rsidRPr="00C52AEE">
        <w:rPr>
          <w:rFonts w:ascii="Consolas" w:hAnsi="Consolas"/>
          <w:sz w:val="12"/>
          <w:szCs w:val="20"/>
        </w:rPr>
        <w:br/>
      </w:r>
      <w:r w:rsidRPr="00C52AEE">
        <w:rPr>
          <w:rFonts w:ascii="Consolas" w:hAnsi="Consolas"/>
          <w:sz w:val="12"/>
          <w:szCs w:val="20"/>
        </w:rPr>
        <w:lastRenderedPageBreak/>
        <w:t xml:space="preserve">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"case": {</w:t>
      </w:r>
      <w:r w:rsidRPr="00C52AEE">
        <w:rPr>
          <w:rFonts w:ascii="Consolas" w:hAnsi="Consolas"/>
          <w:sz w:val="12"/>
          <w:szCs w:val="20"/>
        </w:rPr>
        <w:br/>
        <w:t xml:space="preserve">                "$eq": [</w:t>
      </w:r>
      <w:r w:rsidRPr="00C52AEE">
        <w:rPr>
          <w:rFonts w:ascii="Consolas" w:hAnsi="Consolas"/>
          <w:sz w:val="12"/>
          <w:szCs w:val="20"/>
        </w:rPr>
        <w:br/>
        <w:t xml:space="preserve">      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      "$toLower": {</w:t>
      </w:r>
      <w:r w:rsidRPr="00C52AEE">
        <w:rPr>
          <w:rFonts w:ascii="Consolas" w:hAnsi="Consolas"/>
          <w:sz w:val="12"/>
          <w:szCs w:val="20"/>
        </w:rPr>
        <w:br/>
        <w:t xml:space="preserve">                      "$toString": "$is_official_store"</w:t>
      </w:r>
      <w:r w:rsidRPr="00C52AEE">
        <w:rPr>
          <w:rFonts w:ascii="Consolas" w:hAnsi="Consolas"/>
          <w:sz w:val="12"/>
          <w:szCs w:val="20"/>
        </w:rPr>
        <w:br/>
        <w:t xml:space="preserve">                    }</w:t>
      </w:r>
      <w:r w:rsidRPr="00C52AEE">
        <w:rPr>
          <w:rFonts w:ascii="Consolas" w:hAnsi="Consolas"/>
          <w:sz w:val="12"/>
          <w:szCs w:val="20"/>
        </w:rPr>
        <w:br/>
        <w:t xml:space="preserve">    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    "true"</w:t>
      </w:r>
      <w:r w:rsidRPr="00C52AEE">
        <w:rPr>
          <w:rFonts w:ascii="Consolas" w:hAnsi="Consolas"/>
          <w:sz w:val="12"/>
          <w:szCs w:val="20"/>
        </w:rPr>
        <w:br/>
        <w:t xml:space="preserve">                ]</w:t>
      </w:r>
      <w:r w:rsidRPr="00C52AEE">
        <w:rPr>
          <w:rFonts w:ascii="Consolas" w:hAnsi="Consolas"/>
          <w:sz w:val="12"/>
          <w:szCs w:val="20"/>
        </w:rPr>
        <w:br/>
        <w:t xml:space="preserve">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"then": true</w:t>
      </w:r>
      <w:r w:rsidRPr="00C52AEE">
        <w:rPr>
          <w:rFonts w:ascii="Consolas" w:hAnsi="Consolas"/>
          <w:sz w:val="12"/>
          <w:szCs w:val="20"/>
        </w:rPr>
        <w:br/>
        <w:t xml:space="preserve">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"case": {</w:t>
      </w:r>
      <w:r w:rsidRPr="00C52AEE">
        <w:rPr>
          <w:rFonts w:ascii="Consolas" w:hAnsi="Consolas"/>
          <w:sz w:val="12"/>
          <w:szCs w:val="20"/>
        </w:rPr>
        <w:br/>
        <w:t xml:space="preserve">                "$eq": [</w:t>
      </w:r>
      <w:r w:rsidRPr="00C52AEE">
        <w:rPr>
          <w:rFonts w:ascii="Consolas" w:hAnsi="Consolas"/>
          <w:sz w:val="12"/>
          <w:szCs w:val="20"/>
        </w:rPr>
        <w:br/>
        <w:t xml:space="preserve">      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      "$toLower": {</w:t>
      </w:r>
      <w:r w:rsidRPr="00C52AEE">
        <w:rPr>
          <w:rFonts w:ascii="Consolas" w:hAnsi="Consolas"/>
          <w:sz w:val="12"/>
          <w:szCs w:val="20"/>
        </w:rPr>
        <w:br/>
        <w:t xml:space="preserve">                      "$toString": "$is_official_store"</w:t>
      </w:r>
      <w:r w:rsidRPr="00C52AEE">
        <w:rPr>
          <w:rFonts w:ascii="Consolas" w:hAnsi="Consolas"/>
          <w:sz w:val="12"/>
          <w:szCs w:val="20"/>
        </w:rPr>
        <w:br/>
        <w:t xml:space="preserve">                    }</w:t>
      </w:r>
      <w:r w:rsidRPr="00C52AEE">
        <w:rPr>
          <w:rFonts w:ascii="Consolas" w:hAnsi="Consolas"/>
          <w:sz w:val="12"/>
          <w:szCs w:val="20"/>
        </w:rPr>
        <w:br/>
        <w:t xml:space="preserve">    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    "false"</w:t>
      </w:r>
      <w:r w:rsidRPr="00C52AEE">
        <w:rPr>
          <w:rFonts w:ascii="Consolas" w:hAnsi="Consolas"/>
          <w:sz w:val="12"/>
          <w:szCs w:val="20"/>
        </w:rPr>
        <w:br/>
        <w:t xml:space="preserve">                ]</w:t>
      </w:r>
      <w:r w:rsidRPr="00C52AEE">
        <w:rPr>
          <w:rFonts w:ascii="Consolas" w:hAnsi="Consolas"/>
          <w:sz w:val="12"/>
          <w:szCs w:val="20"/>
        </w:rPr>
        <w:br/>
        <w:t xml:space="preserve">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"then": false</w:t>
      </w:r>
      <w:r w:rsidRPr="00C52AEE">
        <w:rPr>
          <w:rFonts w:ascii="Consolas" w:hAnsi="Consolas"/>
          <w:sz w:val="12"/>
          <w:szCs w:val="20"/>
        </w:rPr>
        <w:br/>
        <w:t xml:space="preserve">            }</w:t>
      </w:r>
      <w:r w:rsidRPr="00C52AEE">
        <w:rPr>
          <w:rFonts w:ascii="Consolas" w:hAnsi="Consolas"/>
          <w:sz w:val="12"/>
          <w:szCs w:val="20"/>
        </w:rPr>
        <w:br/>
        <w:t xml:space="preserve">          ],</w:t>
      </w:r>
      <w:r w:rsidRPr="00C52AEE">
        <w:rPr>
          <w:rFonts w:ascii="Consolas" w:hAnsi="Consolas"/>
          <w:sz w:val="12"/>
          <w:szCs w:val="20"/>
        </w:rPr>
        <w:br/>
        <w:t xml:space="preserve">          "default":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"is_authentic": {</w:t>
      </w:r>
      <w:r w:rsidRPr="00C52AEE">
        <w:rPr>
          <w:rFonts w:ascii="Consolas" w:hAnsi="Consolas"/>
          <w:sz w:val="12"/>
          <w:szCs w:val="20"/>
        </w:rPr>
        <w:br/>
        <w:t xml:space="preserve">        "$switch": {</w:t>
      </w:r>
      <w:r w:rsidRPr="00C52AEE">
        <w:rPr>
          <w:rFonts w:ascii="Consolas" w:hAnsi="Consolas"/>
          <w:sz w:val="12"/>
          <w:szCs w:val="20"/>
        </w:rPr>
        <w:br/>
        <w:t xml:space="preserve">          "branches": [</w:t>
      </w:r>
      <w:r w:rsidRPr="00C52AEE">
        <w:rPr>
          <w:rFonts w:ascii="Consolas" w:hAnsi="Consolas"/>
          <w:sz w:val="12"/>
          <w:szCs w:val="20"/>
        </w:rPr>
        <w:br/>
        <w:t xml:space="preserve">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"case": {</w:t>
      </w:r>
      <w:r w:rsidRPr="00C52AEE">
        <w:rPr>
          <w:rFonts w:ascii="Consolas" w:hAnsi="Consolas"/>
          <w:sz w:val="12"/>
          <w:szCs w:val="20"/>
        </w:rPr>
        <w:br/>
        <w:t xml:space="preserve">                "$eq": [</w:t>
      </w:r>
      <w:r w:rsidRPr="00C52AEE">
        <w:rPr>
          <w:rFonts w:ascii="Consolas" w:hAnsi="Consolas"/>
          <w:sz w:val="12"/>
          <w:szCs w:val="20"/>
        </w:rPr>
        <w:br/>
        <w:t xml:space="preserve">      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      "$toLower": {</w:t>
      </w:r>
      <w:r w:rsidRPr="00C52AEE">
        <w:rPr>
          <w:rFonts w:ascii="Consolas" w:hAnsi="Consolas"/>
          <w:sz w:val="12"/>
          <w:szCs w:val="20"/>
        </w:rPr>
        <w:br/>
        <w:t xml:space="preserve">                      "$toString": "$is_authentic"</w:t>
      </w:r>
      <w:r w:rsidRPr="00C52AEE">
        <w:rPr>
          <w:rFonts w:ascii="Consolas" w:hAnsi="Consolas"/>
          <w:sz w:val="12"/>
          <w:szCs w:val="20"/>
        </w:rPr>
        <w:br/>
        <w:t xml:space="preserve">                    }</w:t>
      </w:r>
      <w:r w:rsidRPr="00C52AEE">
        <w:rPr>
          <w:rFonts w:ascii="Consolas" w:hAnsi="Consolas"/>
          <w:sz w:val="12"/>
          <w:szCs w:val="20"/>
        </w:rPr>
        <w:br/>
        <w:t xml:space="preserve">    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    "true"</w:t>
      </w:r>
      <w:r w:rsidRPr="00C52AEE">
        <w:rPr>
          <w:rFonts w:ascii="Consolas" w:hAnsi="Consolas"/>
          <w:sz w:val="12"/>
          <w:szCs w:val="20"/>
        </w:rPr>
        <w:br/>
        <w:t xml:space="preserve">                ]</w:t>
      </w:r>
      <w:r w:rsidRPr="00C52AEE">
        <w:rPr>
          <w:rFonts w:ascii="Consolas" w:hAnsi="Consolas"/>
          <w:sz w:val="12"/>
          <w:szCs w:val="20"/>
        </w:rPr>
        <w:br/>
        <w:t xml:space="preserve">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"then": true</w:t>
      </w:r>
      <w:r w:rsidRPr="00C52AEE">
        <w:rPr>
          <w:rFonts w:ascii="Consolas" w:hAnsi="Consolas"/>
          <w:sz w:val="12"/>
          <w:szCs w:val="20"/>
        </w:rPr>
        <w:br/>
        <w:t xml:space="preserve">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"case": {</w:t>
      </w:r>
      <w:r w:rsidRPr="00C52AEE">
        <w:rPr>
          <w:rFonts w:ascii="Consolas" w:hAnsi="Consolas"/>
          <w:sz w:val="12"/>
          <w:szCs w:val="20"/>
        </w:rPr>
        <w:br/>
        <w:t xml:space="preserve">                "$eq": [</w:t>
      </w:r>
      <w:r w:rsidRPr="00C52AEE">
        <w:rPr>
          <w:rFonts w:ascii="Consolas" w:hAnsi="Consolas"/>
          <w:sz w:val="12"/>
          <w:szCs w:val="20"/>
        </w:rPr>
        <w:br/>
        <w:t xml:space="preserve">      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      "$toLower": {</w:t>
      </w:r>
      <w:r w:rsidRPr="00C52AEE">
        <w:rPr>
          <w:rFonts w:ascii="Consolas" w:hAnsi="Consolas"/>
          <w:sz w:val="12"/>
          <w:szCs w:val="20"/>
        </w:rPr>
        <w:br/>
        <w:t xml:space="preserve">                      "$toString": "$is_authentic"</w:t>
      </w:r>
      <w:r w:rsidRPr="00C52AEE">
        <w:rPr>
          <w:rFonts w:ascii="Consolas" w:hAnsi="Consolas"/>
          <w:sz w:val="12"/>
          <w:szCs w:val="20"/>
        </w:rPr>
        <w:br/>
        <w:t xml:space="preserve">                    }</w:t>
      </w:r>
      <w:r w:rsidRPr="00C52AEE">
        <w:rPr>
          <w:rFonts w:ascii="Consolas" w:hAnsi="Consolas"/>
          <w:sz w:val="12"/>
          <w:szCs w:val="20"/>
        </w:rPr>
        <w:br/>
        <w:t xml:space="preserve">    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    "false"</w:t>
      </w:r>
      <w:r w:rsidRPr="00C52AEE">
        <w:rPr>
          <w:rFonts w:ascii="Consolas" w:hAnsi="Consolas"/>
          <w:sz w:val="12"/>
          <w:szCs w:val="20"/>
        </w:rPr>
        <w:br/>
        <w:t xml:space="preserve">                ]</w:t>
      </w:r>
      <w:r w:rsidRPr="00C52AEE">
        <w:rPr>
          <w:rFonts w:ascii="Consolas" w:hAnsi="Consolas"/>
          <w:sz w:val="12"/>
          <w:szCs w:val="20"/>
        </w:rPr>
        <w:br/>
        <w:t xml:space="preserve">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"then": false</w:t>
      </w:r>
      <w:r w:rsidRPr="00C52AEE">
        <w:rPr>
          <w:rFonts w:ascii="Consolas" w:hAnsi="Consolas"/>
          <w:sz w:val="12"/>
          <w:szCs w:val="20"/>
        </w:rPr>
        <w:br/>
        <w:t xml:space="preserve">            }</w:t>
      </w:r>
      <w:r w:rsidRPr="00C52AEE">
        <w:rPr>
          <w:rFonts w:ascii="Consolas" w:hAnsi="Consolas"/>
          <w:sz w:val="12"/>
          <w:szCs w:val="20"/>
        </w:rPr>
        <w:br/>
        <w:t xml:space="preserve">          ],</w:t>
      </w:r>
      <w:r w:rsidRPr="00C52AEE">
        <w:rPr>
          <w:rFonts w:ascii="Consolas" w:hAnsi="Consolas"/>
          <w:sz w:val="12"/>
          <w:szCs w:val="20"/>
        </w:rPr>
        <w:br/>
        <w:t xml:space="preserve">          "default":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"is_tiki_now": {</w:t>
      </w:r>
      <w:r w:rsidRPr="00C52AEE">
        <w:rPr>
          <w:rFonts w:ascii="Consolas" w:hAnsi="Consolas"/>
          <w:sz w:val="12"/>
          <w:szCs w:val="20"/>
        </w:rPr>
        <w:br/>
        <w:t xml:space="preserve">        "$switch": {</w:t>
      </w:r>
      <w:r w:rsidRPr="00C52AEE">
        <w:rPr>
          <w:rFonts w:ascii="Consolas" w:hAnsi="Consolas"/>
          <w:sz w:val="12"/>
          <w:szCs w:val="20"/>
        </w:rPr>
        <w:br/>
        <w:t xml:space="preserve">          "branches": [</w:t>
      </w:r>
      <w:r w:rsidRPr="00C52AEE">
        <w:rPr>
          <w:rFonts w:ascii="Consolas" w:hAnsi="Consolas"/>
          <w:sz w:val="12"/>
          <w:szCs w:val="20"/>
        </w:rPr>
        <w:br/>
        <w:t xml:space="preserve">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"case": {</w:t>
      </w:r>
      <w:r w:rsidRPr="00C52AEE">
        <w:rPr>
          <w:rFonts w:ascii="Consolas" w:hAnsi="Consolas"/>
          <w:sz w:val="12"/>
          <w:szCs w:val="20"/>
        </w:rPr>
        <w:br/>
        <w:t xml:space="preserve">                "$eq": [</w:t>
      </w:r>
      <w:r w:rsidRPr="00C52AEE">
        <w:rPr>
          <w:rFonts w:ascii="Consolas" w:hAnsi="Consolas"/>
          <w:sz w:val="12"/>
          <w:szCs w:val="20"/>
        </w:rPr>
        <w:br/>
        <w:t xml:space="preserve">      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      "$toLower": {</w:t>
      </w:r>
      <w:r w:rsidRPr="00C52AEE">
        <w:rPr>
          <w:rFonts w:ascii="Consolas" w:hAnsi="Consolas"/>
          <w:sz w:val="12"/>
          <w:szCs w:val="20"/>
        </w:rPr>
        <w:br/>
        <w:t xml:space="preserve">                      "$toString": "$is_tiki_now"</w:t>
      </w:r>
      <w:r w:rsidRPr="00C52AEE">
        <w:rPr>
          <w:rFonts w:ascii="Consolas" w:hAnsi="Consolas"/>
          <w:sz w:val="12"/>
          <w:szCs w:val="20"/>
        </w:rPr>
        <w:br/>
        <w:t xml:space="preserve">                    }</w:t>
      </w:r>
      <w:r w:rsidRPr="00C52AEE">
        <w:rPr>
          <w:rFonts w:ascii="Consolas" w:hAnsi="Consolas"/>
          <w:sz w:val="12"/>
          <w:szCs w:val="20"/>
        </w:rPr>
        <w:br/>
        <w:t xml:space="preserve">    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    "true"</w:t>
      </w:r>
      <w:r w:rsidRPr="00C52AEE">
        <w:rPr>
          <w:rFonts w:ascii="Consolas" w:hAnsi="Consolas"/>
          <w:sz w:val="12"/>
          <w:szCs w:val="20"/>
        </w:rPr>
        <w:br/>
        <w:t xml:space="preserve">                ]</w:t>
      </w:r>
      <w:r w:rsidRPr="00C52AEE">
        <w:rPr>
          <w:rFonts w:ascii="Consolas" w:hAnsi="Consolas"/>
          <w:sz w:val="12"/>
          <w:szCs w:val="20"/>
        </w:rPr>
        <w:br/>
        <w:t xml:space="preserve">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"then": true</w:t>
      </w:r>
      <w:r w:rsidRPr="00C52AEE">
        <w:rPr>
          <w:rFonts w:ascii="Consolas" w:hAnsi="Consolas"/>
          <w:sz w:val="12"/>
          <w:szCs w:val="20"/>
        </w:rPr>
        <w:br/>
        <w:t xml:space="preserve">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{</w:t>
      </w:r>
      <w:r w:rsidRPr="00C52AEE">
        <w:rPr>
          <w:rFonts w:ascii="Consolas" w:hAnsi="Consolas"/>
          <w:sz w:val="12"/>
          <w:szCs w:val="20"/>
        </w:rPr>
        <w:br/>
      </w:r>
      <w:r w:rsidRPr="00C52AEE">
        <w:rPr>
          <w:rFonts w:ascii="Consolas" w:hAnsi="Consolas"/>
          <w:sz w:val="12"/>
          <w:szCs w:val="20"/>
        </w:rPr>
        <w:lastRenderedPageBreak/>
        <w:t xml:space="preserve">              "case": {</w:t>
      </w:r>
      <w:r w:rsidRPr="00C52AEE">
        <w:rPr>
          <w:rFonts w:ascii="Consolas" w:hAnsi="Consolas"/>
          <w:sz w:val="12"/>
          <w:szCs w:val="20"/>
        </w:rPr>
        <w:br/>
        <w:t xml:space="preserve">                "$eq": [</w:t>
      </w:r>
      <w:r w:rsidRPr="00C52AEE">
        <w:rPr>
          <w:rFonts w:ascii="Consolas" w:hAnsi="Consolas"/>
          <w:sz w:val="12"/>
          <w:szCs w:val="20"/>
        </w:rPr>
        <w:br/>
        <w:t xml:space="preserve">      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      "$toLower": {</w:t>
      </w:r>
      <w:r w:rsidRPr="00C52AEE">
        <w:rPr>
          <w:rFonts w:ascii="Consolas" w:hAnsi="Consolas"/>
          <w:sz w:val="12"/>
          <w:szCs w:val="20"/>
        </w:rPr>
        <w:br/>
        <w:t xml:space="preserve">                      "$toString": "$is_tiki_now"</w:t>
      </w:r>
      <w:r w:rsidRPr="00C52AEE">
        <w:rPr>
          <w:rFonts w:ascii="Consolas" w:hAnsi="Consolas"/>
          <w:sz w:val="12"/>
          <w:szCs w:val="20"/>
        </w:rPr>
        <w:br/>
        <w:t xml:space="preserve">                    }</w:t>
      </w:r>
      <w:r w:rsidRPr="00C52AEE">
        <w:rPr>
          <w:rFonts w:ascii="Consolas" w:hAnsi="Consolas"/>
          <w:sz w:val="12"/>
          <w:szCs w:val="20"/>
        </w:rPr>
        <w:br/>
        <w:t xml:space="preserve">    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    "false"</w:t>
      </w:r>
      <w:r w:rsidRPr="00C52AEE">
        <w:rPr>
          <w:rFonts w:ascii="Consolas" w:hAnsi="Consolas"/>
          <w:sz w:val="12"/>
          <w:szCs w:val="20"/>
        </w:rPr>
        <w:br/>
        <w:t xml:space="preserve">                ]</w:t>
      </w:r>
      <w:r w:rsidRPr="00C52AEE">
        <w:rPr>
          <w:rFonts w:ascii="Consolas" w:hAnsi="Consolas"/>
          <w:sz w:val="12"/>
          <w:szCs w:val="20"/>
        </w:rPr>
        <w:br/>
        <w:t xml:space="preserve">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"then": false</w:t>
      </w:r>
      <w:r w:rsidRPr="00C52AEE">
        <w:rPr>
          <w:rFonts w:ascii="Consolas" w:hAnsi="Consolas"/>
          <w:sz w:val="12"/>
          <w:szCs w:val="20"/>
        </w:rPr>
        <w:br/>
        <w:t xml:space="preserve">            }</w:t>
      </w:r>
      <w:r w:rsidRPr="00C52AEE">
        <w:rPr>
          <w:rFonts w:ascii="Consolas" w:hAnsi="Consolas"/>
          <w:sz w:val="12"/>
          <w:szCs w:val="20"/>
        </w:rPr>
        <w:br/>
        <w:t xml:space="preserve">          ],</w:t>
      </w:r>
      <w:r w:rsidRPr="00C52AEE">
        <w:rPr>
          <w:rFonts w:ascii="Consolas" w:hAnsi="Consolas"/>
          <w:sz w:val="12"/>
          <w:szCs w:val="20"/>
        </w:rPr>
        <w:br/>
        <w:t xml:space="preserve">          "default":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"is_freeship_xtra": {</w:t>
      </w:r>
      <w:r w:rsidRPr="00C52AEE">
        <w:rPr>
          <w:rFonts w:ascii="Consolas" w:hAnsi="Consolas"/>
          <w:sz w:val="12"/>
          <w:szCs w:val="20"/>
        </w:rPr>
        <w:br/>
        <w:t xml:space="preserve">        "$switch": {</w:t>
      </w:r>
      <w:r w:rsidRPr="00C52AEE">
        <w:rPr>
          <w:rFonts w:ascii="Consolas" w:hAnsi="Consolas"/>
          <w:sz w:val="12"/>
          <w:szCs w:val="20"/>
        </w:rPr>
        <w:br/>
        <w:t xml:space="preserve">          "branches": [</w:t>
      </w:r>
      <w:r w:rsidRPr="00C52AEE">
        <w:rPr>
          <w:rFonts w:ascii="Consolas" w:hAnsi="Consolas"/>
          <w:sz w:val="12"/>
          <w:szCs w:val="20"/>
        </w:rPr>
        <w:br/>
        <w:t xml:space="preserve">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"case": {</w:t>
      </w:r>
      <w:r w:rsidRPr="00C52AEE">
        <w:rPr>
          <w:rFonts w:ascii="Consolas" w:hAnsi="Consolas"/>
          <w:sz w:val="12"/>
          <w:szCs w:val="20"/>
        </w:rPr>
        <w:br/>
        <w:t xml:space="preserve">                "$eq": [</w:t>
      </w:r>
      <w:r w:rsidRPr="00C52AEE">
        <w:rPr>
          <w:rFonts w:ascii="Consolas" w:hAnsi="Consolas"/>
          <w:sz w:val="12"/>
          <w:szCs w:val="20"/>
        </w:rPr>
        <w:br/>
        <w:t xml:space="preserve">      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      "$toLower": {</w:t>
      </w:r>
      <w:r w:rsidRPr="00C52AEE">
        <w:rPr>
          <w:rFonts w:ascii="Consolas" w:hAnsi="Consolas"/>
          <w:sz w:val="12"/>
          <w:szCs w:val="20"/>
        </w:rPr>
        <w:br/>
        <w:t xml:space="preserve">                      "$toString": "$is_freeship_xtra"</w:t>
      </w:r>
      <w:r w:rsidRPr="00C52AEE">
        <w:rPr>
          <w:rFonts w:ascii="Consolas" w:hAnsi="Consolas"/>
          <w:sz w:val="12"/>
          <w:szCs w:val="20"/>
        </w:rPr>
        <w:br/>
        <w:t xml:space="preserve">                    }</w:t>
      </w:r>
      <w:r w:rsidRPr="00C52AEE">
        <w:rPr>
          <w:rFonts w:ascii="Consolas" w:hAnsi="Consolas"/>
          <w:sz w:val="12"/>
          <w:szCs w:val="20"/>
        </w:rPr>
        <w:br/>
        <w:t xml:space="preserve">    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    "true"</w:t>
      </w:r>
      <w:r w:rsidRPr="00C52AEE">
        <w:rPr>
          <w:rFonts w:ascii="Consolas" w:hAnsi="Consolas"/>
          <w:sz w:val="12"/>
          <w:szCs w:val="20"/>
        </w:rPr>
        <w:br/>
        <w:t xml:space="preserve">                ]</w:t>
      </w:r>
      <w:r w:rsidRPr="00C52AEE">
        <w:rPr>
          <w:rFonts w:ascii="Consolas" w:hAnsi="Consolas"/>
          <w:sz w:val="12"/>
          <w:szCs w:val="20"/>
        </w:rPr>
        <w:br/>
        <w:t xml:space="preserve">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"then": true</w:t>
      </w:r>
      <w:r w:rsidRPr="00C52AEE">
        <w:rPr>
          <w:rFonts w:ascii="Consolas" w:hAnsi="Consolas"/>
          <w:sz w:val="12"/>
          <w:szCs w:val="20"/>
        </w:rPr>
        <w:br/>
        <w:t xml:space="preserve">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"case": {</w:t>
      </w:r>
      <w:r w:rsidRPr="00C52AEE">
        <w:rPr>
          <w:rFonts w:ascii="Consolas" w:hAnsi="Consolas"/>
          <w:sz w:val="12"/>
          <w:szCs w:val="20"/>
        </w:rPr>
        <w:br/>
        <w:t xml:space="preserve">                "$eq": [</w:t>
      </w:r>
      <w:r w:rsidRPr="00C52AEE">
        <w:rPr>
          <w:rFonts w:ascii="Consolas" w:hAnsi="Consolas"/>
          <w:sz w:val="12"/>
          <w:szCs w:val="20"/>
        </w:rPr>
        <w:br/>
        <w:t xml:space="preserve">                  {</w:t>
      </w:r>
      <w:r w:rsidRPr="00C52AEE">
        <w:rPr>
          <w:rFonts w:ascii="Consolas" w:hAnsi="Consolas"/>
          <w:sz w:val="12"/>
          <w:szCs w:val="20"/>
        </w:rPr>
        <w:br/>
        <w:t xml:space="preserve">                    "$toLower": {</w:t>
      </w:r>
      <w:r w:rsidRPr="00C52AEE">
        <w:rPr>
          <w:rFonts w:ascii="Consolas" w:hAnsi="Consolas"/>
          <w:sz w:val="12"/>
          <w:szCs w:val="20"/>
        </w:rPr>
        <w:br/>
        <w:t xml:space="preserve">                      "$toString": "$is_freeship_xtra"</w:t>
      </w:r>
      <w:r w:rsidRPr="00C52AEE">
        <w:rPr>
          <w:rFonts w:ascii="Consolas" w:hAnsi="Consolas"/>
          <w:sz w:val="12"/>
          <w:szCs w:val="20"/>
        </w:rPr>
        <w:br/>
        <w:t xml:space="preserve">                    }</w:t>
      </w:r>
      <w:r w:rsidRPr="00C52AEE">
        <w:rPr>
          <w:rFonts w:ascii="Consolas" w:hAnsi="Consolas"/>
          <w:sz w:val="12"/>
          <w:szCs w:val="20"/>
        </w:rPr>
        <w:br/>
        <w:t xml:space="preserve">    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    "false"</w:t>
      </w:r>
      <w:r w:rsidRPr="00C52AEE">
        <w:rPr>
          <w:rFonts w:ascii="Consolas" w:hAnsi="Consolas"/>
          <w:sz w:val="12"/>
          <w:szCs w:val="20"/>
        </w:rPr>
        <w:br/>
        <w:t xml:space="preserve">                ]</w:t>
      </w:r>
      <w:r w:rsidRPr="00C52AEE">
        <w:rPr>
          <w:rFonts w:ascii="Consolas" w:hAnsi="Consolas"/>
          <w:sz w:val="12"/>
          <w:szCs w:val="20"/>
        </w:rPr>
        <w:br/>
        <w:t xml:space="preserve">              },</w:t>
      </w:r>
      <w:r w:rsidRPr="00C52AEE">
        <w:rPr>
          <w:rFonts w:ascii="Consolas" w:hAnsi="Consolas"/>
          <w:sz w:val="12"/>
          <w:szCs w:val="20"/>
        </w:rPr>
        <w:br/>
        <w:t xml:space="preserve">              "then": false</w:t>
      </w:r>
      <w:r w:rsidRPr="00C52AEE">
        <w:rPr>
          <w:rFonts w:ascii="Consolas" w:hAnsi="Consolas"/>
          <w:sz w:val="12"/>
          <w:szCs w:val="20"/>
        </w:rPr>
        <w:br/>
        <w:t xml:space="preserve">            }</w:t>
      </w:r>
      <w:r w:rsidRPr="00C52AEE">
        <w:rPr>
          <w:rFonts w:ascii="Consolas" w:hAnsi="Consolas"/>
          <w:sz w:val="12"/>
          <w:szCs w:val="20"/>
        </w:rPr>
        <w:br/>
        <w:t xml:space="preserve">          ],</w:t>
      </w:r>
      <w:r w:rsidRPr="00C52AEE">
        <w:rPr>
          <w:rFonts w:ascii="Consolas" w:hAnsi="Consolas"/>
          <w:sz w:val="12"/>
          <w:szCs w:val="20"/>
        </w:rPr>
        <w:br/>
        <w:t xml:space="preserve">          "default":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},</w:t>
      </w:r>
      <w:r w:rsidRPr="00C52AEE">
        <w:rPr>
          <w:rFonts w:ascii="Consolas" w:hAnsi="Consolas"/>
          <w:sz w:val="12"/>
          <w:szCs w:val="20"/>
        </w:rPr>
        <w:br/>
        <w:t xml:space="preserve">      "crawled_at": {</w:t>
      </w:r>
      <w:r w:rsidRPr="00C52AEE">
        <w:rPr>
          <w:rFonts w:ascii="Consolas" w:hAnsi="Consolas"/>
          <w:sz w:val="12"/>
          <w:szCs w:val="20"/>
        </w:rPr>
        <w:br/>
        <w:t xml:space="preserve">        "$dateFromString": {</w:t>
      </w:r>
      <w:r w:rsidRPr="00C52AEE">
        <w:rPr>
          <w:rFonts w:ascii="Consolas" w:hAnsi="Consolas"/>
          <w:sz w:val="12"/>
          <w:szCs w:val="20"/>
        </w:rPr>
        <w:br/>
        <w:t xml:space="preserve">          "dateString": "$crawled_at",</w:t>
      </w:r>
      <w:r w:rsidRPr="00C52AEE">
        <w:rPr>
          <w:rFonts w:ascii="Consolas" w:hAnsi="Consolas"/>
          <w:sz w:val="12"/>
          <w:szCs w:val="20"/>
        </w:rPr>
        <w:br/>
        <w:t xml:space="preserve">          "timezone": "Asia/Ho_Chi_Minh",</w:t>
      </w:r>
      <w:r w:rsidRPr="00C52AEE">
        <w:rPr>
          <w:rFonts w:ascii="Consolas" w:hAnsi="Consolas"/>
          <w:sz w:val="12"/>
          <w:szCs w:val="20"/>
        </w:rPr>
        <w:br/>
        <w:t xml:space="preserve">          "onError": null,</w:t>
      </w:r>
      <w:r w:rsidRPr="00C52AEE">
        <w:rPr>
          <w:rFonts w:ascii="Consolas" w:hAnsi="Consolas"/>
          <w:sz w:val="12"/>
          <w:szCs w:val="20"/>
        </w:rPr>
        <w:br/>
        <w:t xml:space="preserve">          "onNull": null</w:t>
      </w:r>
      <w:r w:rsidRPr="00C52AEE">
        <w:rPr>
          <w:rFonts w:ascii="Consolas" w:hAnsi="Consolas"/>
          <w:sz w:val="12"/>
          <w:szCs w:val="20"/>
        </w:rPr>
        <w:br/>
        <w:t xml:space="preserve">        }</w:t>
      </w:r>
      <w:r w:rsidRPr="00C52AEE">
        <w:rPr>
          <w:rFonts w:ascii="Consolas" w:hAnsi="Consolas"/>
          <w:sz w:val="12"/>
          <w:szCs w:val="20"/>
        </w:rPr>
        <w:br/>
        <w:t xml:space="preserve">      }</w:t>
      </w:r>
      <w:r w:rsidRPr="00C52AEE">
        <w:rPr>
          <w:rFonts w:ascii="Consolas" w:hAnsi="Consolas"/>
          <w:sz w:val="12"/>
          <w:szCs w:val="20"/>
        </w:rPr>
        <w:br/>
        <w:t xml:space="preserve">    }</w:t>
      </w:r>
      <w:r w:rsidRPr="00C52AEE">
        <w:rPr>
          <w:rFonts w:ascii="Consolas" w:hAnsi="Consolas"/>
          <w:sz w:val="12"/>
          <w:szCs w:val="20"/>
        </w:rPr>
        <w:br/>
        <w:t xml:space="preserve">  },</w:t>
      </w:r>
      <w:r w:rsidRPr="00C52AEE">
        <w:rPr>
          <w:rFonts w:ascii="Consolas" w:hAnsi="Consolas"/>
          <w:sz w:val="12"/>
          <w:szCs w:val="20"/>
        </w:rPr>
        <w:br/>
        <w:t xml:space="preserve">  {</w:t>
      </w:r>
      <w:r w:rsidRPr="00C52AEE">
        <w:rPr>
          <w:rFonts w:ascii="Consolas" w:hAnsi="Consolas"/>
          <w:sz w:val="12"/>
          <w:szCs w:val="20"/>
        </w:rPr>
        <w:br/>
        <w:t xml:space="preserve">    "$out": "clean_products"</w:t>
      </w:r>
      <w:r w:rsidRPr="00C52AEE">
        <w:rPr>
          <w:rFonts w:ascii="Consolas" w:hAnsi="Consolas"/>
          <w:sz w:val="12"/>
          <w:szCs w:val="20"/>
        </w:rPr>
        <w:br/>
        <w:t xml:space="preserve">  }</w:t>
      </w:r>
      <w:r w:rsidRPr="00C52AEE">
        <w:rPr>
          <w:rFonts w:ascii="Consolas" w:hAnsi="Consolas"/>
          <w:sz w:val="12"/>
          <w:szCs w:val="20"/>
        </w:rPr>
        <w:br/>
        <w:t>]</w:t>
      </w:r>
    </w:p>
    <w:p w14:paraId="79A40033" w14:textId="77777777" w:rsidR="005F0084" w:rsidRDefault="005F008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28433E9" w14:textId="72C7E4DE" w:rsidR="009937A2" w:rsidRDefault="00000000" w:rsidP="005F0084">
      <w:pPr>
        <w:pStyle w:val="Heading2"/>
        <w:jc w:val="center"/>
      </w:pPr>
      <w:r>
        <w:lastRenderedPageBreak/>
        <w:t>04. Pipeline Thống kê dữ liệu thiếu của Products [clean_products]</w:t>
      </w:r>
    </w:p>
    <w:p w14:paraId="17AD900D" w14:textId="77777777" w:rsidR="009937A2" w:rsidRPr="00423B7C" w:rsidRDefault="00000000">
      <w:pPr>
        <w:spacing w:after="120"/>
        <w:rPr>
          <w:rFonts w:hint="eastAsia"/>
          <w:sz w:val="14"/>
          <w:szCs w:val="18"/>
        </w:rPr>
      </w:pPr>
      <w:r w:rsidRPr="00423B7C">
        <w:rPr>
          <w:rFonts w:ascii="Consolas" w:hAnsi="Consolas"/>
          <w:sz w:val="10"/>
          <w:szCs w:val="18"/>
        </w:rPr>
        <w:t>[</w:t>
      </w:r>
      <w:r w:rsidRPr="00423B7C">
        <w:rPr>
          <w:rFonts w:ascii="Consolas" w:hAnsi="Consolas"/>
          <w:sz w:val="10"/>
          <w:szCs w:val="18"/>
        </w:rPr>
        <w:br/>
        <w:t xml:space="preserve">  {</w:t>
      </w:r>
      <w:r w:rsidRPr="00423B7C">
        <w:rPr>
          <w:rFonts w:ascii="Consolas" w:hAnsi="Consolas"/>
          <w:sz w:val="10"/>
          <w:szCs w:val="18"/>
        </w:rPr>
        <w:br/>
        <w:t xml:space="preserve">    "$set": {</w:t>
      </w:r>
      <w:r w:rsidRPr="00423B7C">
        <w:rPr>
          <w:rFonts w:ascii="Consolas" w:hAnsi="Consolas"/>
          <w:sz w:val="10"/>
          <w:szCs w:val="18"/>
        </w:rPr>
        <w:br/>
        <w:t xml:space="preserve">      "origin_missing": {</w:t>
      </w:r>
      <w:r w:rsidRPr="00423B7C">
        <w:rPr>
          <w:rFonts w:ascii="Consolas" w:hAnsi="Consolas"/>
          <w:sz w:val="10"/>
          <w:szCs w:val="18"/>
        </w:rPr>
        <w:br/>
        <w:t xml:space="preserve">        "$eq": [</w:t>
      </w:r>
      <w:r w:rsidRPr="00423B7C">
        <w:rPr>
          <w:rFonts w:ascii="Consolas" w:hAnsi="Consolas"/>
          <w:sz w:val="10"/>
          <w:szCs w:val="18"/>
        </w:rPr>
        <w:br/>
        <w:t xml:space="preserve">          {</w:t>
      </w:r>
      <w:r w:rsidRPr="00423B7C">
        <w:rPr>
          <w:rFonts w:ascii="Consolas" w:hAnsi="Consolas"/>
          <w:sz w:val="10"/>
          <w:szCs w:val="18"/>
        </w:rPr>
        <w:br/>
        <w:t xml:space="preserve">            "$trim": {</w:t>
      </w:r>
      <w:r w:rsidRPr="00423B7C">
        <w:rPr>
          <w:rFonts w:ascii="Consolas" w:hAnsi="Consolas"/>
          <w:sz w:val="10"/>
          <w:szCs w:val="18"/>
        </w:rPr>
        <w:br/>
        <w:t xml:space="preserve">              "input": {</w:t>
      </w:r>
      <w:r w:rsidRPr="00423B7C">
        <w:rPr>
          <w:rFonts w:ascii="Consolas" w:hAnsi="Consolas"/>
          <w:sz w:val="10"/>
          <w:szCs w:val="18"/>
        </w:rPr>
        <w:br/>
        <w:t xml:space="preserve">                "$ifNull": [</w:t>
      </w:r>
      <w:r w:rsidRPr="00423B7C">
        <w:rPr>
          <w:rFonts w:ascii="Consolas" w:hAnsi="Consolas"/>
          <w:sz w:val="10"/>
          <w:szCs w:val="18"/>
        </w:rPr>
        <w:br/>
        <w:t xml:space="preserve">                  "$origin",</w:t>
      </w:r>
      <w:r w:rsidRPr="00423B7C">
        <w:rPr>
          <w:rFonts w:ascii="Consolas" w:hAnsi="Consolas"/>
          <w:sz w:val="10"/>
          <w:szCs w:val="18"/>
        </w:rPr>
        <w:br/>
        <w:t xml:space="preserve">                  ""</w:t>
      </w:r>
      <w:r w:rsidRPr="00423B7C">
        <w:rPr>
          <w:rFonts w:ascii="Consolas" w:hAnsi="Consolas"/>
          <w:sz w:val="10"/>
          <w:szCs w:val="18"/>
        </w:rPr>
        <w:br/>
        <w:t xml:space="preserve">                ]</w:t>
      </w:r>
      <w:r w:rsidRPr="00423B7C">
        <w:rPr>
          <w:rFonts w:ascii="Consolas" w:hAnsi="Consolas"/>
          <w:sz w:val="10"/>
          <w:szCs w:val="18"/>
        </w:rPr>
        <w:br/>
        <w:t xml:space="preserve">              }</w:t>
      </w:r>
      <w:r w:rsidRPr="00423B7C">
        <w:rPr>
          <w:rFonts w:ascii="Consolas" w:hAnsi="Consolas"/>
          <w:sz w:val="10"/>
          <w:szCs w:val="18"/>
        </w:rPr>
        <w:br/>
        <w:t xml:space="preserve">            }</w:t>
      </w:r>
      <w:r w:rsidRPr="00423B7C">
        <w:rPr>
          <w:rFonts w:ascii="Consolas" w:hAnsi="Consolas"/>
          <w:sz w:val="10"/>
          <w:szCs w:val="18"/>
        </w:rPr>
        <w:br/>
        <w:t xml:space="preserve">          },</w:t>
      </w:r>
      <w:r w:rsidRPr="00423B7C">
        <w:rPr>
          <w:rFonts w:ascii="Consolas" w:hAnsi="Consolas"/>
          <w:sz w:val="10"/>
          <w:szCs w:val="18"/>
        </w:rPr>
        <w:br/>
        <w:t xml:space="preserve">          ""</w:t>
      </w:r>
      <w:r w:rsidRPr="00423B7C">
        <w:rPr>
          <w:rFonts w:ascii="Consolas" w:hAnsi="Consolas"/>
          <w:sz w:val="10"/>
          <w:szCs w:val="18"/>
        </w:rPr>
        <w:br/>
        <w:t xml:space="preserve">        ]</w:t>
      </w:r>
      <w:r w:rsidRPr="00423B7C">
        <w:rPr>
          <w:rFonts w:ascii="Consolas" w:hAnsi="Consolas"/>
          <w:sz w:val="10"/>
          <w:szCs w:val="18"/>
        </w:rPr>
        <w:br/>
        <w:t xml:space="preserve">      },</w:t>
      </w:r>
      <w:r w:rsidRPr="00423B7C">
        <w:rPr>
          <w:rFonts w:ascii="Consolas" w:hAnsi="Consolas"/>
          <w:sz w:val="10"/>
          <w:szCs w:val="18"/>
        </w:rPr>
        <w:br/>
        <w:t xml:space="preserve">      "warranty_missing": {</w:t>
      </w:r>
      <w:r w:rsidRPr="00423B7C">
        <w:rPr>
          <w:rFonts w:ascii="Consolas" w:hAnsi="Consolas"/>
          <w:sz w:val="10"/>
          <w:szCs w:val="18"/>
        </w:rPr>
        <w:br/>
        <w:t xml:space="preserve">        "$eq": [</w:t>
      </w:r>
      <w:r w:rsidRPr="00423B7C">
        <w:rPr>
          <w:rFonts w:ascii="Consolas" w:hAnsi="Consolas"/>
          <w:sz w:val="10"/>
          <w:szCs w:val="18"/>
        </w:rPr>
        <w:br/>
        <w:t xml:space="preserve">          {</w:t>
      </w:r>
      <w:r w:rsidRPr="00423B7C">
        <w:rPr>
          <w:rFonts w:ascii="Consolas" w:hAnsi="Consolas"/>
          <w:sz w:val="10"/>
          <w:szCs w:val="18"/>
        </w:rPr>
        <w:br/>
        <w:t xml:space="preserve">            "$trim": {</w:t>
      </w:r>
      <w:r w:rsidRPr="00423B7C">
        <w:rPr>
          <w:rFonts w:ascii="Consolas" w:hAnsi="Consolas"/>
          <w:sz w:val="10"/>
          <w:szCs w:val="18"/>
        </w:rPr>
        <w:br/>
        <w:t xml:space="preserve">              "input": {</w:t>
      </w:r>
      <w:r w:rsidRPr="00423B7C">
        <w:rPr>
          <w:rFonts w:ascii="Consolas" w:hAnsi="Consolas"/>
          <w:sz w:val="10"/>
          <w:szCs w:val="18"/>
        </w:rPr>
        <w:br/>
        <w:t xml:space="preserve">                "$ifNull": [</w:t>
      </w:r>
      <w:r w:rsidRPr="00423B7C">
        <w:rPr>
          <w:rFonts w:ascii="Consolas" w:hAnsi="Consolas"/>
          <w:sz w:val="10"/>
          <w:szCs w:val="18"/>
        </w:rPr>
        <w:br/>
        <w:t xml:space="preserve">                  "$warranty_info",</w:t>
      </w:r>
      <w:r w:rsidRPr="00423B7C">
        <w:rPr>
          <w:rFonts w:ascii="Consolas" w:hAnsi="Consolas"/>
          <w:sz w:val="10"/>
          <w:szCs w:val="18"/>
        </w:rPr>
        <w:br/>
        <w:t xml:space="preserve">                  ""</w:t>
      </w:r>
      <w:r w:rsidRPr="00423B7C">
        <w:rPr>
          <w:rFonts w:ascii="Consolas" w:hAnsi="Consolas"/>
          <w:sz w:val="10"/>
          <w:szCs w:val="18"/>
        </w:rPr>
        <w:br/>
        <w:t xml:space="preserve">                ]</w:t>
      </w:r>
      <w:r w:rsidRPr="00423B7C">
        <w:rPr>
          <w:rFonts w:ascii="Consolas" w:hAnsi="Consolas"/>
          <w:sz w:val="10"/>
          <w:szCs w:val="18"/>
        </w:rPr>
        <w:br/>
        <w:t xml:space="preserve">              }</w:t>
      </w:r>
      <w:r w:rsidRPr="00423B7C">
        <w:rPr>
          <w:rFonts w:ascii="Consolas" w:hAnsi="Consolas"/>
          <w:sz w:val="10"/>
          <w:szCs w:val="18"/>
        </w:rPr>
        <w:br/>
        <w:t xml:space="preserve">            }</w:t>
      </w:r>
      <w:r w:rsidRPr="00423B7C">
        <w:rPr>
          <w:rFonts w:ascii="Consolas" w:hAnsi="Consolas"/>
          <w:sz w:val="10"/>
          <w:szCs w:val="18"/>
        </w:rPr>
        <w:br/>
        <w:t xml:space="preserve">          },</w:t>
      </w:r>
      <w:r w:rsidRPr="00423B7C">
        <w:rPr>
          <w:rFonts w:ascii="Consolas" w:hAnsi="Consolas"/>
          <w:sz w:val="10"/>
          <w:szCs w:val="18"/>
        </w:rPr>
        <w:br/>
        <w:t xml:space="preserve">          ""</w:t>
      </w:r>
      <w:r w:rsidRPr="00423B7C">
        <w:rPr>
          <w:rFonts w:ascii="Consolas" w:hAnsi="Consolas"/>
          <w:sz w:val="10"/>
          <w:szCs w:val="18"/>
        </w:rPr>
        <w:br/>
        <w:t xml:space="preserve">        ]</w:t>
      </w:r>
      <w:r w:rsidRPr="00423B7C">
        <w:rPr>
          <w:rFonts w:ascii="Consolas" w:hAnsi="Consolas"/>
          <w:sz w:val="10"/>
          <w:szCs w:val="18"/>
        </w:rPr>
        <w:br/>
        <w:t xml:space="preserve">      },</w:t>
      </w:r>
      <w:r w:rsidRPr="00423B7C">
        <w:rPr>
          <w:rFonts w:ascii="Consolas" w:hAnsi="Consolas"/>
          <w:sz w:val="10"/>
          <w:szCs w:val="18"/>
        </w:rPr>
        <w:br/>
        <w:t xml:space="preserve">      "specifications_missing": {</w:t>
      </w:r>
      <w:r w:rsidRPr="00423B7C">
        <w:rPr>
          <w:rFonts w:ascii="Consolas" w:hAnsi="Consolas"/>
          <w:sz w:val="10"/>
          <w:szCs w:val="18"/>
        </w:rPr>
        <w:br/>
        <w:t xml:space="preserve">        "$eq": [</w:t>
      </w:r>
      <w:r w:rsidRPr="00423B7C">
        <w:rPr>
          <w:rFonts w:ascii="Consolas" w:hAnsi="Consolas"/>
          <w:sz w:val="10"/>
          <w:szCs w:val="18"/>
        </w:rPr>
        <w:br/>
        <w:t xml:space="preserve">          {</w:t>
      </w:r>
      <w:r w:rsidRPr="00423B7C">
        <w:rPr>
          <w:rFonts w:ascii="Consolas" w:hAnsi="Consolas"/>
          <w:sz w:val="10"/>
          <w:szCs w:val="18"/>
        </w:rPr>
        <w:br/>
        <w:t xml:space="preserve">            "$trim": {</w:t>
      </w:r>
      <w:r w:rsidRPr="00423B7C">
        <w:rPr>
          <w:rFonts w:ascii="Consolas" w:hAnsi="Consolas"/>
          <w:sz w:val="10"/>
          <w:szCs w:val="18"/>
        </w:rPr>
        <w:br/>
        <w:t xml:space="preserve">              "input": {</w:t>
      </w:r>
      <w:r w:rsidRPr="00423B7C">
        <w:rPr>
          <w:rFonts w:ascii="Consolas" w:hAnsi="Consolas"/>
          <w:sz w:val="10"/>
          <w:szCs w:val="18"/>
        </w:rPr>
        <w:br/>
        <w:t xml:space="preserve">                "$ifNull": [</w:t>
      </w:r>
      <w:r w:rsidRPr="00423B7C">
        <w:rPr>
          <w:rFonts w:ascii="Consolas" w:hAnsi="Consolas"/>
          <w:sz w:val="10"/>
          <w:szCs w:val="18"/>
        </w:rPr>
        <w:br/>
        <w:t xml:space="preserve">                  "$specifications",</w:t>
      </w:r>
      <w:r w:rsidRPr="00423B7C">
        <w:rPr>
          <w:rFonts w:ascii="Consolas" w:hAnsi="Consolas"/>
          <w:sz w:val="10"/>
          <w:szCs w:val="18"/>
        </w:rPr>
        <w:br/>
        <w:t xml:space="preserve">                  ""</w:t>
      </w:r>
      <w:r w:rsidRPr="00423B7C">
        <w:rPr>
          <w:rFonts w:ascii="Consolas" w:hAnsi="Consolas"/>
          <w:sz w:val="10"/>
          <w:szCs w:val="18"/>
        </w:rPr>
        <w:br/>
        <w:t xml:space="preserve">                ]</w:t>
      </w:r>
      <w:r w:rsidRPr="00423B7C">
        <w:rPr>
          <w:rFonts w:ascii="Consolas" w:hAnsi="Consolas"/>
          <w:sz w:val="10"/>
          <w:szCs w:val="18"/>
        </w:rPr>
        <w:br/>
        <w:t xml:space="preserve">              }</w:t>
      </w:r>
      <w:r w:rsidRPr="00423B7C">
        <w:rPr>
          <w:rFonts w:ascii="Consolas" w:hAnsi="Consolas"/>
          <w:sz w:val="10"/>
          <w:szCs w:val="18"/>
        </w:rPr>
        <w:br/>
        <w:t xml:space="preserve">            }</w:t>
      </w:r>
      <w:r w:rsidRPr="00423B7C">
        <w:rPr>
          <w:rFonts w:ascii="Consolas" w:hAnsi="Consolas"/>
          <w:sz w:val="10"/>
          <w:szCs w:val="18"/>
        </w:rPr>
        <w:br/>
        <w:t xml:space="preserve">          },</w:t>
      </w:r>
      <w:r w:rsidRPr="00423B7C">
        <w:rPr>
          <w:rFonts w:ascii="Consolas" w:hAnsi="Consolas"/>
          <w:sz w:val="10"/>
          <w:szCs w:val="18"/>
        </w:rPr>
        <w:br/>
        <w:t xml:space="preserve">          ""</w:t>
      </w:r>
      <w:r w:rsidRPr="00423B7C">
        <w:rPr>
          <w:rFonts w:ascii="Consolas" w:hAnsi="Consolas"/>
          <w:sz w:val="10"/>
          <w:szCs w:val="18"/>
        </w:rPr>
        <w:br/>
        <w:t xml:space="preserve">        ]</w:t>
      </w:r>
      <w:r w:rsidRPr="00423B7C">
        <w:rPr>
          <w:rFonts w:ascii="Consolas" w:hAnsi="Consolas"/>
          <w:sz w:val="10"/>
          <w:szCs w:val="18"/>
        </w:rPr>
        <w:br/>
        <w:t xml:space="preserve">      }</w:t>
      </w:r>
      <w:r w:rsidRPr="00423B7C">
        <w:rPr>
          <w:rFonts w:ascii="Consolas" w:hAnsi="Consolas"/>
          <w:sz w:val="10"/>
          <w:szCs w:val="18"/>
        </w:rPr>
        <w:br/>
        <w:t xml:space="preserve">    }</w:t>
      </w:r>
      <w:r w:rsidRPr="00423B7C">
        <w:rPr>
          <w:rFonts w:ascii="Consolas" w:hAnsi="Consolas"/>
          <w:sz w:val="10"/>
          <w:szCs w:val="18"/>
        </w:rPr>
        <w:br/>
        <w:t xml:space="preserve">  },</w:t>
      </w:r>
      <w:r w:rsidRPr="00423B7C">
        <w:rPr>
          <w:rFonts w:ascii="Consolas" w:hAnsi="Consolas"/>
          <w:sz w:val="10"/>
          <w:szCs w:val="18"/>
        </w:rPr>
        <w:br/>
        <w:t xml:space="preserve">  {</w:t>
      </w:r>
      <w:r w:rsidRPr="00423B7C">
        <w:rPr>
          <w:rFonts w:ascii="Consolas" w:hAnsi="Consolas"/>
          <w:sz w:val="10"/>
          <w:szCs w:val="18"/>
        </w:rPr>
        <w:br/>
        <w:t xml:space="preserve">    "$group": {</w:t>
      </w:r>
      <w:r w:rsidRPr="00423B7C">
        <w:rPr>
          <w:rFonts w:ascii="Consolas" w:hAnsi="Consolas"/>
          <w:sz w:val="10"/>
          <w:szCs w:val="18"/>
        </w:rPr>
        <w:br/>
        <w:t xml:space="preserve">      "_id": null,</w:t>
      </w:r>
      <w:r w:rsidRPr="00423B7C">
        <w:rPr>
          <w:rFonts w:ascii="Consolas" w:hAnsi="Consolas"/>
          <w:sz w:val="10"/>
          <w:szCs w:val="18"/>
        </w:rPr>
        <w:br/>
        <w:t xml:space="preserve">      "total_products": {</w:t>
      </w:r>
      <w:r w:rsidRPr="00423B7C">
        <w:rPr>
          <w:rFonts w:ascii="Consolas" w:hAnsi="Consolas"/>
          <w:sz w:val="10"/>
          <w:szCs w:val="18"/>
        </w:rPr>
        <w:br/>
        <w:t xml:space="preserve">        "$sum": 1</w:t>
      </w:r>
      <w:r w:rsidRPr="00423B7C">
        <w:rPr>
          <w:rFonts w:ascii="Consolas" w:hAnsi="Consolas"/>
          <w:sz w:val="10"/>
          <w:szCs w:val="18"/>
        </w:rPr>
        <w:br/>
        <w:t xml:space="preserve">      },</w:t>
      </w:r>
      <w:r w:rsidRPr="00423B7C">
        <w:rPr>
          <w:rFonts w:ascii="Consolas" w:hAnsi="Consolas"/>
          <w:sz w:val="10"/>
          <w:szCs w:val="18"/>
        </w:rPr>
        <w:br/>
        <w:t xml:space="preserve">      "missing_origin": {</w:t>
      </w:r>
      <w:r w:rsidRPr="00423B7C">
        <w:rPr>
          <w:rFonts w:ascii="Consolas" w:hAnsi="Consolas"/>
          <w:sz w:val="10"/>
          <w:szCs w:val="18"/>
        </w:rPr>
        <w:br/>
        <w:t xml:space="preserve">        "$sum": {</w:t>
      </w:r>
      <w:r w:rsidRPr="00423B7C">
        <w:rPr>
          <w:rFonts w:ascii="Consolas" w:hAnsi="Consolas"/>
          <w:sz w:val="10"/>
          <w:szCs w:val="18"/>
        </w:rPr>
        <w:br/>
        <w:t xml:space="preserve">          "$cond": [</w:t>
      </w:r>
      <w:r w:rsidRPr="00423B7C">
        <w:rPr>
          <w:rFonts w:ascii="Consolas" w:hAnsi="Consolas"/>
          <w:sz w:val="10"/>
          <w:szCs w:val="18"/>
        </w:rPr>
        <w:br/>
        <w:t xml:space="preserve">            "$origin_missing",</w:t>
      </w:r>
      <w:r w:rsidRPr="00423B7C">
        <w:rPr>
          <w:rFonts w:ascii="Consolas" w:hAnsi="Consolas"/>
          <w:sz w:val="10"/>
          <w:szCs w:val="18"/>
        </w:rPr>
        <w:br/>
        <w:t xml:space="preserve">            1,</w:t>
      </w:r>
      <w:r w:rsidRPr="00423B7C">
        <w:rPr>
          <w:rFonts w:ascii="Consolas" w:hAnsi="Consolas"/>
          <w:sz w:val="10"/>
          <w:szCs w:val="18"/>
        </w:rPr>
        <w:br/>
        <w:t xml:space="preserve">            0</w:t>
      </w:r>
      <w:r w:rsidRPr="00423B7C">
        <w:rPr>
          <w:rFonts w:ascii="Consolas" w:hAnsi="Consolas"/>
          <w:sz w:val="10"/>
          <w:szCs w:val="18"/>
        </w:rPr>
        <w:br/>
        <w:t xml:space="preserve">          ]</w:t>
      </w:r>
      <w:r w:rsidRPr="00423B7C">
        <w:rPr>
          <w:rFonts w:ascii="Consolas" w:hAnsi="Consolas"/>
          <w:sz w:val="10"/>
          <w:szCs w:val="18"/>
        </w:rPr>
        <w:br/>
        <w:t xml:space="preserve">        }</w:t>
      </w:r>
      <w:r w:rsidRPr="00423B7C">
        <w:rPr>
          <w:rFonts w:ascii="Consolas" w:hAnsi="Consolas"/>
          <w:sz w:val="10"/>
          <w:szCs w:val="18"/>
        </w:rPr>
        <w:br/>
        <w:t xml:space="preserve">      },</w:t>
      </w:r>
      <w:r w:rsidRPr="00423B7C">
        <w:rPr>
          <w:rFonts w:ascii="Consolas" w:hAnsi="Consolas"/>
          <w:sz w:val="10"/>
          <w:szCs w:val="18"/>
        </w:rPr>
        <w:br/>
        <w:t xml:space="preserve">      "missing_warranty": {</w:t>
      </w:r>
      <w:r w:rsidRPr="00423B7C">
        <w:rPr>
          <w:rFonts w:ascii="Consolas" w:hAnsi="Consolas"/>
          <w:sz w:val="10"/>
          <w:szCs w:val="18"/>
        </w:rPr>
        <w:br/>
        <w:t xml:space="preserve">        "$sum": {</w:t>
      </w:r>
      <w:r w:rsidRPr="00423B7C">
        <w:rPr>
          <w:rFonts w:ascii="Consolas" w:hAnsi="Consolas"/>
          <w:sz w:val="10"/>
          <w:szCs w:val="18"/>
        </w:rPr>
        <w:br/>
        <w:t xml:space="preserve">          "$cond": [</w:t>
      </w:r>
      <w:r w:rsidRPr="00423B7C">
        <w:rPr>
          <w:rFonts w:ascii="Consolas" w:hAnsi="Consolas"/>
          <w:sz w:val="10"/>
          <w:szCs w:val="18"/>
        </w:rPr>
        <w:br/>
        <w:t xml:space="preserve">            "$warranty_missing",</w:t>
      </w:r>
      <w:r w:rsidRPr="00423B7C">
        <w:rPr>
          <w:rFonts w:ascii="Consolas" w:hAnsi="Consolas"/>
          <w:sz w:val="10"/>
          <w:szCs w:val="18"/>
        </w:rPr>
        <w:br/>
        <w:t xml:space="preserve">            1,</w:t>
      </w:r>
      <w:r w:rsidRPr="00423B7C">
        <w:rPr>
          <w:rFonts w:ascii="Consolas" w:hAnsi="Consolas"/>
          <w:sz w:val="10"/>
          <w:szCs w:val="18"/>
        </w:rPr>
        <w:br/>
        <w:t xml:space="preserve">            0</w:t>
      </w:r>
      <w:r w:rsidRPr="00423B7C">
        <w:rPr>
          <w:rFonts w:ascii="Consolas" w:hAnsi="Consolas"/>
          <w:sz w:val="10"/>
          <w:szCs w:val="18"/>
        </w:rPr>
        <w:br/>
        <w:t xml:space="preserve">          ]</w:t>
      </w:r>
      <w:r w:rsidRPr="00423B7C">
        <w:rPr>
          <w:rFonts w:ascii="Consolas" w:hAnsi="Consolas"/>
          <w:sz w:val="10"/>
          <w:szCs w:val="18"/>
        </w:rPr>
        <w:br/>
        <w:t xml:space="preserve">        }</w:t>
      </w:r>
      <w:r w:rsidRPr="00423B7C">
        <w:rPr>
          <w:rFonts w:ascii="Consolas" w:hAnsi="Consolas"/>
          <w:sz w:val="10"/>
          <w:szCs w:val="18"/>
        </w:rPr>
        <w:br/>
        <w:t xml:space="preserve">      },</w:t>
      </w:r>
      <w:r w:rsidRPr="00423B7C">
        <w:rPr>
          <w:rFonts w:ascii="Consolas" w:hAnsi="Consolas"/>
          <w:sz w:val="10"/>
          <w:szCs w:val="18"/>
        </w:rPr>
        <w:br/>
        <w:t xml:space="preserve">      "missing_specifications": {</w:t>
      </w:r>
      <w:r w:rsidRPr="00423B7C">
        <w:rPr>
          <w:rFonts w:ascii="Consolas" w:hAnsi="Consolas"/>
          <w:sz w:val="10"/>
          <w:szCs w:val="18"/>
        </w:rPr>
        <w:br/>
        <w:t xml:space="preserve">        "$sum": {</w:t>
      </w:r>
      <w:r w:rsidRPr="00423B7C">
        <w:rPr>
          <w:rFonts w:ascii="Consolas" w:hAnsi="Consolas"/>
          <w:sz w:val="10"/>
          <w:szCs w:val="18"/>
        </w:rPr>
        <w:br/>
        <w:t xml:space="preserve">          "$cond": [</w:t>
      </w:r>
      <w:r w:rsidRPr="00423B7C">
        <w:rPr>
          <w:rFonts w:ascii="Consolas" w:hAnsi="Consolas"/>
          <w:sz w:val="10"/>
          <w:szCs w:val="18"/>
        </w:rPr>
        <w:br/>
        <w:t xml:space="preserve">            "$specifications_missing",</w:t>
      </w:r>
      <w:r w:rsidRPr="00423B7C">
        <w:rPr>
          <w:rFonts w:ascii="Consolas" w:hAnsi="Consolas"/>
          <w:sz w:val="10"/>
          <w:szCs w:val="18"/>
        </w:rPr>
        <w:br/>
        <w:t xml:space="preserve">            1,</w:t>
      </w:r>
      <w:r w:rsidRPr="00423B7C">
        <w:rPr>
          <w:rFonts w:ascii="Consolas" w:hAnsi="Consolas"/>
          <w:sz w:val="10"/>
          <w:szCs w:val="18"/>
        </w:rPr>
        <w:br/>
        <w:t xml:space="preserve">            0</w:t>
      </w:r>
      <w:r w:rsidRPr="00423B7C">
        <w:rPr>
          <w:rFonts w:ascii="Consolas" w:hAnsi="Consolas"/>
          <w:sz w:val="10"/>
          <w:szCs w:val="18"/>
        </w:rPr>
        <w:br/>
        <w:t xml:space="preserve">          ]</w:t>
      </w:r>
      <w:r w:rsidRPr="00423B7C">
        <w:rPr>
          <w:rFonts w:ascii="Consolas" w:hAnsi="Consolas"/>
          <w:sz w:val="10"/>
          <w:szCs w:val="18"/>
        </w:rPr>
        <w:br/>
        <w:t xml:space="preserve">        }</w:t>
      </w:r>
      <w:r w:rsidRPr="00423B7C">
        <w:rPr>
          <w:rFonts w:ascii="Consolas" w:hAnsi="Consolas"/>
          <w:sz w:val="10"/>
          <w:szCs w:val="18"/>
        </w:rPr>
        <w:br/>
        <w:t xml:space="preserve">      }</w:t>
      </w:r>
      <w:r w:rsidRPr="00423B7C">
        <w:rPr>
          <w:rFonts w:ascii="Consolas" w:hAnsi="Consolas"/>
          <w:sz w:val="10"/>
          <w:szCs w:val="18"/>
        </w:rPr>
        <w:br/>
        <w:t xml:space="preserve">    }</w:t>
      </w:r>
      <w:r w:rsidRPr="00423B7C">
        <w:rPr>
          <w:rFonts w:ascii="Consolas" w:hAnsi="Consolas"/>
          <w:sz w:val="10"/>
          <w:szCs w:val="18"/>
        </w:rPr>
        <w:br/>
        <w:t xml:space="preserve">  }</w:t>
      </w:r>
      <w:r w:rsidRPr="00423B7C">
        <w:rPr>
          <w:rFonts w:ascii="Consolas" w:hAnsi="Consolas"/>
          <w:sz w:val="10"/>
          <w:szCs w:val="18"/>
        </w:rPr>
        <w:br/>
        <w:t>]</w:t>
      </w:r>
    </w:p>
    <w:p w14:paraId="0A164EB0" w14:textId="77777777" w:rsidR="00423B7C" w:rsidRDefault="00423B7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87C05DB" w14:textId="548193F7" w:rsidR="009937A2" w:rsidRDefault="00000000" w:rsidP="00423B7C">
      <w:pPr>
        <w:pStyle w:val="Heading2"/>
        <w:jc w:val="center"/>
      </w:pPr>
      <w:r>
        <w:lastRenderedPageBreak/>
        <w:t>05. Pipeline chuẩn hóa Review [raw_reviews]</w:t>
      </w:r>
    </w:p>
    <w:p w14:paraId="2A75F524" w14:textId="77777777" w:rsidR="009937A2" w:rsidRPr="00423B7C" w:rsidRDefault="00000000">
      <w:pPr>
        <w:spacing w:after="120"/>
        <w:rPr>
          <w:rFonts w:hint="eastAsia"/>
          <w:sz w:val="20"/>
          <w:szCs w:val="24"/>
        </w:rPr>
      </w:pPr>
      <w:r w:rsidRPr="00423B7C">
        <w:rPr>
          <w:rFonts w:ascii="Consolas" w:hAnsi="Consolas"/>
          <w:sz w:val="16"/>
          <w:szCs w:val="24"/>
        </w:rPr>
        <w:t>[</w:t>
      </w:r>
      <w:r w:rsidRPr="00423B7C">
        <w:rPr>
          <w:rFonts w:ascii="Consolas" w:hAnsi="Consolas"/>
          <w:sz w:val="16"/>
          <w:szCs w:val="24"/>
        </w:rPr>
        <w:br/>
        <w:t xml:space="preserve">  {</w:t>
      </w:r>
      <w:r w:rsidRPr="00423B7C">
        <w:rPr>
          <w:rFonts w:ascii="Consolas" w:hAnsi="Consolas"/>
          <w:sz w:val="16"/>
          <w:szCs w:val="24"/>
        </w:rPr>
        <w:br/>
        <w:t xml:space="preserve">    "$set": {</w:t>
      </w:r>
      <w:r w:rsidRPr="00423B7C">
        <w:rPr>
          <w:rFonts w:ascii="Consolas" w:hAnsi="Consolas"/>
          <w:sz w:val="16"/>
          <w:szCs w:val="24"/>
        </w:rPr>
        <w:br/>
        <w:t xml:space="preserve">      "rating": {</w:t>
      </w:r>
      <w:r w:rsidRPr="00423B7C">
        <w:rPr>
          <w:rFonts w:ascii="Consolas" w:hAnsi="Consolas"/>
          <w:sz w:val="16"/>
          <w:szCs w:val="24"/>
        </w:rPr>
        <w:br/>
        <w:t xml:space="preserve">        "$convert": {</w:t>
      </w:r>
      <w:r w:rsidRPr="00423B7C">
        <w:rPr>
          <w:rFonts w:ascii="Consolas" w:hAnsi="Consolas"/>
          <w:sz w:val="16"/>
          <w:szCs w:val="24"/>
        </w:rPr>
        <w:br/>
        <w:t xml:space="preserve">          "input": "$rating",</w:t>
      </w:r>
      <w:r w:rsidRPr="00423B7C">
        <w:rPr>
          <w:rFonts w:ascii="Consolas" w:hAnsi="Consolas"/>
          <w:sz w:val="16"/>
          <w:szCs w:val="24"/>
        </w:rPr>
        <w:br/>
        <w:t xml:space="preserve">          "to": "int",</w:t>
      </w:r>
      <w:r w:rsidRPr="00423B7C">
        <w:rPr>
          <w:rFonts w:ascii="Consolas" w:hAnsi="Consolas"/>
          <w:sz w:val="16"/>
          <w:szCs w:val="24"/>
        </w:rPr>
        <w:br/>
        <w:t xml:space="preserve">          "onError": null,</w:t>
      </w:r>
      <w:r w:rsidRPr="00423B7C">
        <w:rPr>
          <w:rFonts w:ascii="Consolas" w:hAnsi="Consolas"/>
          <w:sz w:val="16"/>
          <w:szCs w:val="24"/>
        </w:rPr>
        <w:br/>
        <w:t xml:space="preserve">          "onNull": null</w:t>
      </w:r>
      <w:r w:rsidRPr="00423B7C">
        <w:rPr>
          <w:rFonts w:ascii="Consolas" w:hAnsi="Consolas"/>
          <w:sz w:val="16"/>
          <w:szCs w:val="24"/>
        </w:rPr>
        <w:br/>
        <w:t xml:space="preserve">        }</w:t>
      </w:r>
      <w:r w:rsidRPr="00423B7C">
        <w:rPr>
          <w:rFonts w:ascii="Consolas" w:hAnsi="Consolas"/>
          <w:sz w:val="16"/>
          <w:szCs w:val="24"/>
        </w:rPr>
        <w:br/>
        <w:t xml:space="preserve">      },</w:t>
      </w:r>
      <w:r w:rsidRPr="00423B7C">
        <w:rPr>
          <w:rFonts w:ascii="Consolas" w:hAnsi="Consolas"/>
          <w:sz w:val="16"/>
          <w:szCs w:val="24"/>
        </w:rPr>
        <w:br/>
        <w:t xml:space="preserve">      "thank_count": {</w:t>
      </w:r>
      <w:r w:rsidRPr="00423B7C">
        <w:rPr>
          <w:rFonts w:ascii="Consolas" w:hAnsi="Consolas"/>
          <w:sz w:val="16"/>
          <w:szCs w:val="24"/>
        </w:rPr>
        <w:br/>
        <w:t xml:space="preserve">        "$convert": {</w:t>
      </w:r>
      <w:r w:rsidRPr="00423B7C">
        <w:rPr>
          <w:rFonts w:ascii="Consolas" w:hAnsi="Consolas"/>
          <w:sz w:val="16"/>
          <w:szCs w:val="24"/>
        </w:rPr>
        <w:br/>
        <w:t xml:space="preserve">          "input": "$thank_count",</w:t>
      </w:r>
      <w:r w:rsidRPr="00423B7C">
        <w:rPr>
          <w:rFonts w:ascii="Consolas" w:hAnsi="Consolas"/>
          <w:sz w:val="16"/>
          <w:szCs w:val="24"/>
        </w:rPr>
        <w:br/>
        <w:t xml:space="preserve">          "to": "int",</w:t>
      </w:r>
      <w:r w:rsidRPr="00423B7C">
        <w:rPr>
          <w:rFonts w:ascii="Consolas" w:hAnsi="Consolas"/>
          <w:sz w:val="16"/>
          <w:szCs w:val="24"/>
        </w:rPr>
        <w:br/>
        <w:t xml:space="preserve">          "onError": null,</w:t>
      </w:r>
      <w:r w:rsidRPr="00423B7C">
        <w:rPr>
          <w:rFonts w:ascii="Consolas" w:hAnsi="Consolas"/>
          <w:sz w:val="16"/>
          <w:szCs w:val="24"/>
        </w:rPr>
        <w:br/>
        <w:t xml:space="preserve">          "onNull": null</w:t>
      </w:r>
      <w:r w:rsidRPr="00423B7C">
        <w:rPr>
          <w:rFonts w:ascii="Consolas" w:hAnsi="Consolas"/>
          <w:sz w:val="16"/>
          <w:szCs w:val="24"/>
        </w:rPr>
        <w:br/>
        <w:t xml:space="preserve">        }</w:t>
      </w:r>
      <w:r w:rsidRPr="00423B7C">
        <w:rPr>
          <w:rFonts w:ascii="Consolas" w:hAnsi="Consolas"/>
          <w:sz w:val="16"/>
          <w:szCs w:val="24"/>
        </w:rPr>
        <w:br/>
        <w:t xml:space="preserve">      },</w:t>
      </w:r>
      <w:r w:rsidRPr="00423B7C">
        <w:rPr>
          <w:rFonts w:ascii="Consolas" w:hAnsi="Consolas"/>
          <w:sz w:val="16"/>
          <w:szCs w:val="24"/>
        </w:rPr>
        <w:br/>
        <w:t xml:space="preserve">      "is_purchased": {</w:t>
      </w:r>
      <w:r w:rsidRPr="00423B7C">
        <w:rPr>
          <w:rFonts w:ascii="Consolas" w:hAnsi="Consolas"/>
          <w:sz w:val="16"/>
          <w:szCs w:val="24"/>
        </w:rPr>
        <w:br/>
        <w:t xml:space="preserve">        "$switch": {</w:t>
      </w:r>
      <w:r w:rsidRPr="00423B7C">
        <w:rPr>
          <w:rFonts w:ascii="Consolas" w:hAnsi="Consolas"/>
          <w:sz w:val="16"/>
          <w:szCs w:val="24"/>
        </w:rPr>
        <w:br/>
        <w:t xml:space="preserve">          "branches": [</w:t>
      </w:r>
      <w:r w:rsidRPr="00423B7C">
        <w:rPr>
          <w:rFonts w:ascii="Consolas" w:hAnsi="Consolas"/>
          <w:sz w:val="16"/>
          <w:szCs w:val="24"/>
        </w:rPr>
        <w:br/>
        <w:t xml:space="preserve">            {</w:t>
      </w:r>
      <w:r w:rsidRPr="00423B7C">
        <w:rPr>
          <w:rFonts w:ascii="Consolas" w:hAnsi="Consolas"/>
          <w:sz w:val="16"/>
          <w:szCs w:val="24"/>
        </w:rPr>
        <w:br/>
        <w:t xml:space="preserve">              "case": {</w:t>
      </w:r>
      <w:r w:rsidRPr="00423B7C">
        <w:rPr>
          <w:rFonts w:ascii="Consolas" w:hAnsi="Consolas"/>
          <w:sz w:val="16"/>
          <w:szCs w:val="24"/>
        </w:rPr>
        <w:br/>
        <w:t xml:space="preserve">                "$eq": [</w:t>
      </w:r>
      <w:r w:rsidRPr="00423B7C">
        <w:rPr>
          <w:rFonts w:ascii="Consolas" w:hAnsi="Consolas"/>
          <w:sz w:val="16"/>
          <w:szCs w:val="24"/>
        </w:rPr>
        <w:br/>
        <w:t xml:space="preserve">                  {</w:t>
      </w:r>
      <w:r w:rsidRPr="00423B7C">
        <w:rPr>
          <w:rFonts w:ascii="Consolas" w:hAnsi="Consolas"/>
          <w:sz w:val="16"/>
          <w:szCs w:val="24"/>
        </w:rPr>
        <w:br/>
        <w:t xml:space="preserve">                    "$toLower": {</w:t>
      </w:r>
      <w:r w:rsidRPr="00423B7C">
        <w:rPr>
          <w:rFonts w:ascii="Consolas" w:hAnsi="Consolas"/>
          <w:sz w:val="16"/>
          <w:szCs w:val="24"/>
        </w:rPr>
        <w:br/>
        <w:t xml:space="preserve">                      "$toString": "$is_purchased"</w:t>
      </w:r>
      <w:r w:rsidRPr="00423B7C">
        <w:rPr>
          <w:rFonts w:ascii="Consolas" w:hAnsi="Consolas"/>
          <w:sz w:val="16"/>
          <w:szCs w:val="24"/>
        </w:rPr>
        <w:br/>
        <w:t xml:space="preserve">                    }</w:t>
      </w:r>
      <w:r w:rsidRPr="00423B7C">
        <w:rPr>
          <w:rFonts w:ascii="Consolas" w:hAnsi="Consolas"/>
          <w:sz w:val="16"/>
          <w:szCs w:val="24"/>
        </w:rPr>
        <w:br/>
        <w:t xml:space="preserve">                  },</w:t>
      </w:r>
      <w:r w:rsidRPr="00423B7C">
        <w:rPr>
          <w:rFonts w:ascii="Consolas" w:hAnsi="Consolas"/>
          <w:sz w:val="16"/>
          <w:szCs w:val="24"/>
        </w:rPr>
        <w:br/>
        <w:t xml:space="preserve">                  "true"</w:t>
      </w:r>
      <w:r w:rsidRPr="00423B7C">
        <w:rPr>
          <w:rFonts w:ascii="Consolas" w:hAnsi="Consolas"/>
          <w:sz w:val="16"/>
          <w:szCs w:val="24"/>
        </w:rPr>
        <w:br/>
        <w:t xml:space="preserve">                ]</w:t>
      </w:r>
      <w:r w:rsidRPr="00423B7C">
        <w:rPr>
          <w:rFonts w:ascii="Consolas" w:hAnsi="Consolas"/>
          <w:sz w:val="16"/>
          <w:szCs w:val="24"/>
        </w:rPr>
        <w:br/>
        <w:t xml:space="preserve">              },</w:t>
      </w:r>
      <w:r w:rsidRPr="00423B7C">
        <w:rPr>
          <w:rFonts w:ascii="Consolas" w:hAnsi="Consolas"/>
          <w:sz w:val="16"/>
          <w:szCs w:val="24"/>
        </w:rPr>
        <w:br/>
        <w:t xml:space="preserve">              "then": true</w:t>
      </w:r>
      <w:r w:rsidRPr="00423B7C">
        <w:rPr>
          <w:rFonts w:ascii="Consolas" w:hAnsi="Consolas"/>
          <w:sz w:val="16"/>
          <w:szCs w:val="24"/>
        </w:rPr>
        <w:br/>
        <w:t xml:space="preserve">            },</w:t>
      </w:r>
      <w:r w:rsidRPr="00423B7C">
        <w:rPr>
          <w:rFonts w:ascii="Consolas" w:hAnsi="Consolas"/>
          <w:sz w:val="16"/>
          <w:szCs w:val="24"/>
        </w:rPr>
        <w:br/>
        <w:t xml:space="preserve">            {</w:t>
      </w:r>
      <w:r w:rsidRPr="00423B7C">
        <w:rPr>
          <w:rFonts w:ascii="Consolas" w:hAnsi="Consolas"/>
          <w:sz w:val="16"/>
          <w:szCs w:val="24"/>
        </w:rPr>
        <w:br/>
        <w:t xml:space="preserve">              "case": {</w:t>
      </w:r>
      <w:r w:rsidRPr="00423B7C">
        <w:rPr>
          <w:rFonts w:ascii="Consolas" w:hAnsi="Consolas"/>
          <w:sz w:val="16"/>
          <w:szCs w:val="24"/>
        </w:rPr>
        <w:br/>
        <w:t xml:space="preserve">                "$eq": [</w:t>
      </w:r>
      <w:r w:rsidRPr="00423B7C">
        <w:rPr>
          <w:rFonts w:ascii="Consolas" w:hAnsi="Consolas"/>
          <w:sz w:val="16"/>
          <w:szCs w:val="24"/>
        </w:rPr>
        <w:br/>
        <w:t xml:space="preserve">                  {</w:t>
      </w:r>
      <w:r w:rsidRPr="00423B7C">
        <w:rPr>
          <w:rFonts w:ascii="Consolas" w:hAnsi="Consolas"/>
          <w:sz w:val="16"/>
          <w:szCs w:val="24"/>
        </w:rPr>
        <w:br/>
        <w:t xml:space="preserve">                    "$toLower": {</w:t>
      </w:r>
      <w:r w:rsidRPr="00423B7C">
        <w:rPr>
          <w:rFonts w:ascii="Consolas" w:hAnsi="Consolas"/>
          <w:sz w:val="16"/>
          <w:szCs w:val="24"/>
        </w:rPr>
        <w:br/>
        <w:t xml:space="preserve">                      "$toString": "$is_purchased"</w:t>
      </w:r>
      <w:r w:rsidRPr="00423B7C">
        <w:rPr>
          <w:rFonts w:ascii="Consolas" w:hAnsi="Consolas"/>
          <w:sz w:val="16"/>
          <w:szCs w:val="24"/>
        </w:rPr>
        <w:br/>
        <w:t xml:space="preserve">                    }</w:t>
      </w:r>
      <w:r w:rsidRPr="00423B7C">
        <w:rPr>
          <w:rFonts w:ascii="Consolas" w:hAnsi="Consolas"/>
          <w:sz w:val="16"/>
          <w:szCs w:val="24"/>
        </w:rPr>
        <w:br/>
        <w:t xml:space="preserve">                  },</w:t>
      </w:r>
      <w:r w:rsidRPr="00423B7C">
        <w:rPr>
          <w:rFonts w:ascii="Consolas" w:hAnsi="Consolas"/>
          <w:sz w:val="16"/>
          <w:szCs w:val="24"/>
        </w:rPr>
        <w:br/>
        <w:t xml:space="preserve">                  "false"</w:t>
      </w:r>
      <w:r w:rsidRPr="00423B7C">
        <w:rPr>
          <w:rFonts w:ascii="Consolas" w:hAnsi="Consolas"/>
          <w:sz w:val="16"/>
          <w:szCs w:val="24"/>
        </w:rPr>
        <w:br/>
        <w:t xml:space="preserve">                ]</w:t>
      </w:r>
      <w:r w:rsidRPr="00423B7C">
        <w:rPr>
          <w:rFonts w:ascii="Consolas" w:hAnsi="Consolas"/>
          <w:sz w:val="16"/>
          <w:szCs w:val="24"/>
        </w:rPr>
        <w:br/>
        <w:t xml:space="preserve">              },</w:t>
      </w:r>
      <w:r w:rsidRPr="00423B7C">
        <w:rPr>
          <w:rFonts w:ascii="Consolas" w:hAnsi="Consolas"/>
          <w:sz w:val="16"/>
          <w:szCs w:val="24"/>
        </w:rPr>
        <w:br/>
        <w:t xml:space="preserve">              "then": false</w:t>
      </w:r>
      <w:r w:rsidRPr="00423B7C">
        <w:rPr>
          <w:rFonts w:ascii="Consolas" w:hAnsi="Consolas"/>
          <w:sz w:val="16"/>
          <w:szCs w:val="24"/>
        </w:rPr>
        <w:br/>
        <w:t xml:space="preserve">            }</w:t>
      </w:r>
      <w:r w:rsidRPr="00423B7C">
        <w:rPr>
          <w:rFonts w:ascii="Consolas" w:hAnsi="Consolas"/>
          <w:sz w:val="16"/>
          <w:szCs w:val="24"/>
        </w:rPr>
        <w:br/>
        <w:t xml:space="preserve">          ],</w:t>
      </w:r>
      <w:r w:rsidRPr="00423B7C">
        <w:rPr>
          <w:rFonts w:ascii="Consolas" w:hAnsi="Consolas"/>
          <w:sz w:val="16"/>
          <w:szCs w:val="24"/>
        </w:rPr>
        <w:br/>
        <w:t xml:space="preserve">          "default": null</w:t>
      </w:r>
      <w:r w:rsidRPr="00423B7C">
        <w:rPr>
          <w:rFonts w:ascii="Consolas" w:hAnsi="Consolas"/>
          <w:sz w:val="16"/>
          <w:szCs w:val="24"/>
        </w:rPr>
        <w:br/>
        <w:t xml:space="preserve">        }</w:t>
      </w:r>
      <w:r w:rsidRPr="00423B7C">
        <w:rPr>
          <w:rFonts w:ascii="Consolas" w:hAnsi="Consolas"/>
          <w:sz w:val="16"/>
          <w:szCs w:val="24"/>
        </w:rPr>
        <w:br/>
        <w:t xml:space="preserve">      },</w:t>
      </w:r>
      <w:r w:rsidRPr="00423B7C">
        <w:rPr>
          <w:rFonts w:ascii="Consolas" w:hAnsi="Consolas"/>
          <w:sz w:val="16"/>
          <w:szCs w:val="24"/>
        </w:rPr>
        <w:br/>
        <w:t xml:space="preserve">      "has_images": {</w:t>
      </w:r>
      <w:r w:rsidRPr="00423B7C">
        <w:rPr>
          <w:rFonts w:ascii="Consolas" w:hAnsi="Consolas"/>
          <w:sz w:val="16"/>
          <w:szCs w:val="24"/>
        </w:rPr>
        <w:br/>
        <w:t xml:space="preserve">        "$switch": {</w:t>
      </w:r>
      <w:r w:rsidRPr="00423B7C">
        <w:rPr>
          <w:rFonts w:ascii="Consolas" w:hAnsi="Consolas"/>
          <w:sz w:val="16"/>
          <w:szCs w:val="24"/>
        </w:rPr>
        <w:br/>
        <w:t xml:space="preserve">          "branches": [</w:t>
      </w:r>
      <w:r w:rsidRPr="00423B7C">
        <w:rPr>
          <w:rFonts w:ascii="Consolas" w:hAnsi="Consolas"/>
          <w:sz w:val="16"/>
          <w:szCs w:val="24"/>
        </w:rPr>
        <w:br/>
        <w:t xml:space="preserve">            {</w:t>
      </w:r>
      <w:r w:rsidRPr="00423B7C">
        <w:rPr>
          <w:rFonts w:ascii="Consolas" w:hAnsi="Consolas"/>
          <w:sz w:val="16"/>
          <w:szCs w:val="24"/>
        </w:rPr>
        <w:br/>
        <w:t xml:space="preserve">              "case": {</w:t>
      </w:r>
      <w:r w:rsidRPr="00423B7C">
        <w:rPr>
          <w:rFonts w:ascii="Consolas" w:hAnsi="Consolas"/>
          <w:sz w:val="16"/>
          <w:szCs w:val="24"/>
        </w:rPr>
        <w:br/>
        <w:t xml:space="preserve">                "$eq": [</w:t>
      </w:r>
      <w:r w:rsidRPr="00423B7C">
        <w:rPr>
          <w:rFonts w:ascii="Consolas" w:hAnsi="Consolas"/>
          <w:sz w:val="16"/>
          <w:szCs w:val="24"/>
        </w:rPr>
        <w:br/>
      </w:r>
      <w:r w:rsidRPr="00423B7C">
        <w:rPr>
          <w:rFonts w:ascii="Consolas" w:hAnsi="Consolas"/>
          <w:sz w:val="16"/>
          <w:szCs w:val="24"/>
        </w:rPr>
        <w:lastRenderedPageBreak/>
        <w:t xml:space="preserve">                  {</w:t>
      </w:r>
      <w:r w:rsidRPr="00423B7C">
        <w:rPr>
          <w:rFonts w:ascii="Consolas" w:hAnsi="Consolas"/>
          <w:sz w:val="16"/>
          <w:szCs w:val="24"/>
        </w:rPr>
        <w:br/>
        <w:t xml:space="preserve">                    "$toLower": {</w:t>
      </w:r>
      <w:r w:rsidRPr="00423B7C">
        <w:rPr>
          <w:rFonts w:ascii="Consolas" w:hAnsi="Consolas"/>
          <w:sz w:val="16"/>
          <w:szCs w:val="24"/>
        </w:rPr>
        <w:br/>
        <w:t xml:space="preserve">                      "$toString": "$has_images"</w:t>
      </w:r>
      <w:r w:rsidRPr="00423B7C">
        <w:rPr>
          <w:rFonts w:ascii="Consolas" w:hAnsi="Consolas"/>
          <w:sz w:val="16"/>
          <w:szCs w:val="24"/>
        </w:rPr>
        <w:br/>
        <w:t xml:space="preserve">                    }</w:t>
      </w:r>
      <w:r w:rsidRPr="00423B7C">
        <w:rPr>
          <w:rFonts w:ascii="Consolas" w:hAnsi="Consolas"/>
          <w:sz w:val="16"/>
          <w:szCs w:val="24"/>
        </w:rPr>
        <w:br/>
        <w:t xml:space="preserve">                  },</w:t>
      </w:r>
      <w:r w:rsidRPr="00423B7C">
        <w:rPr>
          <w:rFonts w:ascii="Consolas" w:hAnsi="Consolas"/>
          <w:sz w:val="16"/>
          <w:szCs w:val="24"/>
        </w:rPr>
        <w:br/>
        <w:t xml:space="preserve">                  "true"</w:t>
      </w:r>
      <w:r w:rsidRPr="00423B7C">
        <w:rPr>
          <w:rFonts w:ascii="Consolas" w:hAnsi="Consolas"/>
          <w:sz w:val="16"/>
          <w:szCs w:val="24"/>
        </w:rPr>
        <w:br/>
        <w:t xml:space="preserve">                ]</w:t>
      </w:r>
      <w:r w:rsidRPr="00423B7C">
        <w:rPr>
          <w:rFonts w:ascii="Consolas" w:hAnsi="Consolas"/>
          <w:sz w:val="16"/>
          <w:szCs w:val="24"/>
        </w:rPr>
        <w:br/>
        <w:t xml:space="preserve">              },</w:t>
      </w:r>
      <w:r w:rsidRPr="00423B7C">
        <w:rPr>
          <w:rFonts w:ascii="Consolas" w:hAnsi="Consolas"/>
          <w:sz w:val="16"/>
          <w:szCs w:val="24"/>
        </w:rPr>
        <w:br/>
        <w:t xml:space="preserve">              "then": true</w:t>
      </w:r>
      <w:r w:rsidRPr="00423B7C">
        <w:rPr>
          <w:rFonts w:ascii="Consolas" w:hAnsi="Consolas"/>
          <w:sz w:val="16"/>
          <w:szCs w:val="24"/>
        </w:rPr>
        <w:br/>
        <w:t xml:space="preserve">            },</w:t>
      </w:r>
      <w:r w:rsidRPr="00423B7C">
        <w:rPr>
          <w:rFonts w:ascii="Consolas" w:hAnsi="Consolas"/>
          <w:sz w:val="16"/>
          <w:szCs w:val="24"/>
        </w:rPr>
        <w:br/>
        <w:t xml:space="preserve">            {</w:t>
      </w:r>
      <w:r w:rsidRPr="00423B7C">
        <w:rPr>
          <w:rFonts w:ascii="Consolas" w:hAnsi="Consolas"/>
          <w:sz w:val="16"/>
          <w:szCs w:val="24"/>
        </w:rPr>
        <w:br/>
        <w:t xml:space="preserve">              "case": {</w:t>
      </w:r>
      <w:r w:rsidRPr="00423B7C">
        <w:rPr>
          <w:rFonts w:ascii="Consolas" w:hAnsi="Consolas"/>
          <w:sz w:val="16"/>
          <w:szCs w:val="24"/>
        </w:rPr>
        <w:br/>
        <w:t xml:space="preserve">                "$eq": [</w:t>
      </w:r>
      <w:r w:rsidRPr="00423B7C">
        <w:rPr>
          <w:rFonts w:ascii="Consolas" w:hAnsi="Consolas"/>
          <w:sz w:val="16"/>
          <w:szCs w:val="24"/>
        </w:rPr>
        <w:br/>
        <w:t xml:space="preserve">                  {</w:t>
      </w:r>
      <w:r w:rsidRPr="00423B7C">
        <w:rPr>
          <w:rFonts w:ascii="Consolas" w:hAnsi="Consolas"/>
          <w:sz w:val="16"/>
          <w:szCs w:val="24"/>
        </w:rPr>
        <w:br/>
        <w:t xml:space="preserve">                    "$toLower": {</w:t>
      </w:r>
      <w:r w:rsidRPr="00423B7C">
        <w:rPr>
          <w:rFonts w:ascii="Consolas" w:hAnsi="Consolas"/>
          <w:sz w:val="16"/>
          <w:szCs w:val="24"/>
        </w:rPr>
        <w:br/>
        <w:t xml:space="preserve">                      "$toString": "$has_images"</w:t>
      </w:r>
      <w:r w:rsidRPr="00423B7C">
        <w:rPr>
          <w:rFonts w:ascii="Consolas" w:hAnsi="Consolas"/>
          <w:sz w:val="16"/>
          <w:szCs w:val="24"/>
        </w:rPr>
        <w:br/>
        <w:t xml:space="preserve">                    }</w:t>
      </w:r>
      <w:r w:rsidRPr="00423B7C">
        <w:rPr>
          <w:rFonts w:ascii="Consolas" w:hAnsi="Consolas"/>
          <w:sz w:val="16"/>
          <w:szCs w:val="24"/>
        </w:rPr>
        <w:br/>
        <w:t xml:space="preserve">                  },</w:t>
      </w:r>
      <w:r w:rsidRPr="00423B7C">
        <w:rPr>
          <w:rFonts w:ascii="Consolas" w:hAnsi="Consolas"/>
          <w:sz w:val="16"/>
          <w:szCs w:val="24"/>
        </w:rPr>
        <w:br/>
        <w:t xml:space="preserve">                  "false"</w:t>
      </w:r>
      <w:r w:rsidRPr="00423B7C">
        <w:rPr>
          <w:rFonts w:ascii="Consolas" w:hAnsi="Consolas"/>
          <w:sz w:val="16"/>
          <w:szCs w:val="24"/>
        </w:rPr>
        <w:br/>
        <w:t xml:space="preserve">                ]</w:t>
      </w:r>
      <w:r w:rsidRPr="00423B7C">
        <w:rPr>
          <w:rFonts w:ascii="Consolas" w:hAnsi="Consolas"/>
          <w:sz w:val="16"/>
          <w:szCs w:val="24"/>
        </w:rPr>
        <w:br/>
        <w:t xml:space="preserve">              },</w:t>
      </w:r>
      <w:r w:rsidRPr="00423B7C">
        <w:rPr>
          <w:rFonts w:ascii="Consolas" w:hAnsi="Consolas"/>
          <w:sz w:val="16"/>
          <w:szCs w:val="24"/>
        </w:rPr>
        <w:br/>
        <w:t xml:space="preserve">              "then": false</w:t>
      </w:r>
      <w:r w:rsidRPr="00423B7C">
        <w:rPr>
          <w:rFonts w:ascii="Consolas" w:hAnsi="Consolas"/>
          <w:sz w:val="16"/>
          <w:szCs w:val="24"/>
        </w:rPr>
        <w:br/>
        <w:t xml:space="preserve">            }</w:t>
      </w:r>
      <w:r w:rsidRPr="00423B7C">
        <w:rPr>
          <w:rFonts w:ascii="Consolas" w:hAnsi="Consolas"/>
          <w:sz w:val="16"/>
          <w:szCs w:val="24"/>
        </w:rPr>
        <w:br/>
        <w:t xml:space="preserve">          ],</w:t>
      </w:r>
      <w:r w:rsidRPr="00423B7C">
        <w:rPr>
          <w:rFonts w:ascii="Consolas" w:hAnsi="Consolas"/>
          <w:sz w:val="16"/>
          <w:szCs w:val="24"/>
        </w:rPr>
        <w:br/>
        <w:t xml:space="preserve">          "default": null</w:t>
      </w:r>
      <w:r w:rsidRPr="00423B7C">
        <w:rPr>
          <w:rFonts w:ascii="Consolas" w:hAnsi="Consolas"/>
          <w:sz w:val="16"/>
          <w:szCs w:val="24"/>
        </w:rPr>
        <w:br/>
        <w:t xml:space="preserve">        }</w:t>
      </w:r>
      <w:r w:rsidRPr="00423B7C">
        <w:rPr>
          <w:rFonts w:ascii="Consolas" w:hAnsi="Consolas"/>
          <w:sz w:val="16"/>
          <w:szCs w:val="24"/>
        </w:rPr>
        <w:br/>
        <w:t xml:space="preserve">      },</w:t>
      </w:r>
      <w:r w:rsidRPr="00423B7C">
        <w:rPr>
          <w:rFonts w:ascii="Consolas" w:hAnsi="Consolas"/>
          <w:sz w:val="16"/>
          <w:szCs w:val="24"/>
        </w:rPr>
        <w:br/>
        <w:t xml:space="preserve">      "created_at": {</w:t>
      </w:r>
      <w:r w:rsidRPr="00423B7C">
        <w:rPr>
          <w:rFonts w:ascii="Consolas" w:hAnsi="Consolas"/>
          <w:sz w:val="16"/>
          <w:szCs w:val="24"/>
        </w:rPr>
        <w:br/>
        <w:t xml:space="preserve">        "$dateFromString": {</w:t>
      </w:r>
      <w:r w:rsidRPr="00423B7C">
        <w:rPr>
          <w:rFonts w:ascii="Consolas" w:hAnsi="Consolas"/>
          <w:sz w:val="16"/>
          <w:szCs w:val="24"/>
        </w:rPr>
        <w:br/>
        <w:t xml:space="preserve">          "dateString": "$created_at",</w:t>
      </w:r>
      <w:r w:rsidRPr="00423B7C">
        <w:rPr>
          <w:rFonts w:ascii="Consolas" w:hAnsi="Consolas"/>
          <w:sz w:val="16"/>
          <w:szCs w:val="24"/>
        </w:rPr>
        <w:br/>
        <w:t xml:space="preserve">          "timezone": "Asia/Ho_Chi_Minh",</w:t>
      </w:r>
      <w:r w:rsidRPr="00423B7C">
        <w:rPr>
          <w:rFonts w:ascii="Consolas" w:hAnsi="Consolas"/>
          <w:sz w:val="16"/>
          <w:szCs w:val="24"/>
        </w:rPr>
        <w:br/>
        <w:t xml:space="preserve">          "onError": null,</w:t>
      </w:r>
      <w:r w:rsidRPr="00423B7C">
        <w:rPr>
          <w:rFonts w:ascii="Consolas" w:hAnsi="Consolas"/>
          <w:sz w:val="16"/>
          <w:szCs w:val="24"/>
        </w:rPr>
        <w:br/>
        <w:t xml:space="preserve">          "onNull": null</w:t>
      </w:r>
      <w:r w:rsidRPr="00423B7C">
        <w:rPr>
          <w:rFonts w:ascii="Consolas" w:hAnsi="Consolas"/>
          <w:sz w:val="16"/>
          <w:szCs w:val="24"/>
        </w:rPr>
        <w:br/>
        <w:t xml:space="preserve">        }</w:t>
      </w:r>
      <w:r w:rsidRPr="00423B7C">
        <w:rPr>
          <w:rFonts w:ascii="Consolas" w:hAnsi="Consolas"/>
          <w:sz w:val="16"/>
          <w:szCs w:val="24"/>
        </w:rPr>
        <w:br/>
        <w:t xml:space="preserve">      },</w:t>
      </w:r>
      <w:r w:rsidRPr="00423B7C">
        <w:rPr>
          <w:rFonts w:ascii="Consolas" w:hAnsi="Consolas"/>
          <w:sz w:val="16"/>
          <w:szCs w:val="24"/>
        </w:rPr>
        <w:br/>
        <w:t xml:space="preserve">      "crawled_at": {</w:t>
      </w:r>
      <w:r w:rsidRPr="00423B7C">
        <w:rPr>
          <w:rFonts w:ascii="Consolas" w:hAnsi="Consolas"/>
          <w:sz w:val="16"/>
          <w:szCs w:val="24"/>
        </w:rPr>
        <w:br/>
        <w:t xml:space="preserve">        "$dateFromString": {</w:t>
      </w:r>
      <w:r w:rsidRPr="00423B7C">
        <w:rPr>
          <w:rFonts w:ascii="Consolas" w:hAnsi="Consolas"/>
          <w:sz w:val="16"/>
          <w:szCs w:val="24"/>
        </w:rPr>
        <w:br/>
        <w:t xml:space="preserve">          "dateString": "$crawled_at",</w:t>
      </w:r>
      <w:r w:rsidRPr="00423B7C">
        <w:rPr>
          <w:rFonts w:ascii="Consolas" w:hAnsi="Consolas"/>
          <w:sz w:val="16"/>
          <w:szCs w:val="24"/>
        </w:rPr>
        <w:br/>
        <w:t xml:space="preserve">          "timezone": "Asia/Ho_Chi_Minh",</w:t>
      </w:r>
      <w:r w:rsidRPr="00423B7C">
        <w:rPr>
          <w:rFonts w:ascii="Consolas" w:hAnsi="Consolas"/>
          <w:sz w:val="16"/>
          <w:szCs w:val="24"/>
        </w:rPr>
        <w:br/>
        <w:t xml:space="preserve">          "onError": null,</w:t>
      </w:r>
      <w:r w:rsidRPr="00423B7C">
        <w:rPr>
          <w:rFonts w:ascii="Consolas" w:hAnsi="Consolas"/>
          <w:sz w:val="16"/>
          <w:szCs w:val="24"/>
        </w:rPr>
        <w:br/>
        <w:t xml:space="preserve">          "onNull": null</w:t>
      </w:r>
      <w:r w:rsidRPr="00423B7C">
        <w:rPr>
          <w:rFonts w:ascii="Consolas" w:hAnsi="Consolas"/>
          <w:sz w:val="16"/>
          <w:szCs w:val="24"/>
        </w:rPr>
        <w:br/>
        <w:t xml:space="preserve">        }</w:t>
      </w:r>
      <w:r w:rsidRPr="00423B7C">
        <w:rPr>
          <w:rFonts w:ascii="Consolas" w:hAnsi="Consolas"/>
          <w:sz w:val="16"/>
          <w:szCs w:val="24"/>
        </w:rPr>
        <w:br/>
        <w:t xml:space="preserve">      }</w:t>
      </w:r>
      <w:r w:rsidRPr="00423B7C">
        <w:rPr>
          <w:rFonts w:ascii="Consolas" w:hAnsi="Consolas"/>
          <w:sz w:val="16"/>
          <w:szCs w:val="24"/>
        </w:rPr>
        <w:br/>
        <w:t xml:space="preserve">    }</w:t>
      </w:r>
      <w:r w:rsidRPr="00423B7C">
        <w:rPr>
          <w:rFonts w:ascii="Consolas" w:hAnsi="Consolas"/>
          <w:sz w:val="16"/>
          <w:szCs w:val="24"/>
        </w:rPr>
        <w:br/>
        <w:t xml:space="preserve">  },</w:t>
      </w:r>
      <w:r w:rsidRPr="00423B7C">
        <w:rPr>
          <w:rFonts w:ascii="Consolas" w:hAnsi="Consolas"/>
          <w:sz w:val="16"/>
          <w:szCs w:val="24"/>
        </w:rPr>
        <w:br/>
        <w:t xml:space="preserve">  {</w:t>
      </w:r>
      <w:r w:rsidRPr="00423B7C">
        <w:rPr>
          <w:rFonts w:ascii="Consolas" w:hAnsi="Consolas"/>
          <w:sz w:val="16"/>
          <w:szCs w:val="24"/>
        </w:rPr>
        <w:br/>
        <w:t xml:space="preserve">    "$out": "clean_reviews"</w:t>
      </w:r>
      <w:r w:rsidRPr="00423B7C">
        <w:rPr>
          <w:rFonts w:ascii="Consolas" w:hAnsi="Consolas"/>
          <w:sz w:val="16"/>
          <w:szCs w:val="24"/>
        </w:rPr>
        <w:br/>
        <w:t xml:space="preserve">  }</w:t>
      </w:r>
      <w:r w:rsidRPr="00423B7C">
        <w:rPr>
          <w:rFonts w:ascii="Consolas" w:hAnsi="Consolas"/>
          <w:sz w:val="16"/>
          <w:szCs w:val="24"/>
        </w:rPr>
        <w:br/>
        <w:t>]</w:t>
      </w:r>
    </w:p>
    <w:p w14:paraId="5C2A9AB5" w14:textId="77777777" w:rsidR="00423B7C" w:rsidRDefault="00423B7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A4A3CD9" w14:textId="07C2EDD4" w:rsidR="009937A2" w:rsidRDefault="00000000" w:rsidP="00423B7C">
      <w:pPr>
        <w:pStyle w:val="Heading2"/>
        <w:jc w:val="center"/>
      </w:pPr>
      <w:r>
        <w:lastRenderedPageBreak/>
        <w:t>06. Pipeline Xử lý Reviews thiếu nội dung [clean_reviews]</w:t>
      </w:r>
    </w:p>
    <w:p w14:paraId="595F45DE" w14:textId="77777777" w:rsidR="009937A2" w:rsidRPr="002232D2" w:rsidRDefault="00000000">
      <w:pPr>
        <w:spacing w:after="120"/>
        <w:rPr>
          <w:rFonts w:hint="eastAsia"/>
          <w:sz w:val="14"/>
          <w:szCs w:val="18"/>
        </w:rPr>
      </w:pPr>
      <w:r w:rsidRPr="002232D2">
        <w:rPr>
          <w:rFonts w:ascii="Consolas" w:hAnsi="Consolas"/>
          <w:sz w:val="10"/>
          <w:szCs w:val="18"/>
        </w:rPr>
        <w:t>[</w:t>
      </w:r>
      <w:r w:rsidRPr="002232D2">
        <w:rPr>
          <w:rFonts w:ascii="Consolas" w:hAnsi="Consolas"/>
          <w:sz w:val="10"/>
          <w:szCs w:val="18"/>
        </w:rPr>
        <w:br/>
        <w:t xml:space="preserve">  {</w:t>
      </w:r>
      <w:r w:rsidRPr="002232D2">
        <w:rPr>
          <w:rFonts w:ascii="Consolas" w:hAnsi="Consolas"/>
          <w:sz w:val="10"/>
          <w:szCs w:val="18"/>
        </w:rPr>
        <w:br/>
        <w:t xml:space="preserve">    "$set": {</w:t>
      </w:r>
      <w:r w:rsidRPr="002232D2">
        <w:rPr>
          <w:rFonts w:ascii="Consolas" w:hAnsi="Consolas"/>
          <w:sz w:val="10"/>
          <w:szCs w:val="18"/>
        </w:rPr>
        <w:br/>
        <w:t xml:space="preserve">      "content_missing": {</w:t>
      </w:r>
      <w:r w:rsidRPr="002232D2">
        <w:rPr>
          <w:rFonts w:ascii="Consolas" w:hAnsi="Consolas"/>
          <w:sz w:val="10"/>
          <w:szCs w:val="18"/>
        </w:rPr>
        <w:br/>
        <w:t xml:space="preserve">        "$eq": [</w:t>
      </w:r>
      <w:r w:rsidRPr="002232D2">
        <w:rPr>
          <w:rFonts w:ascii="Consolas" w:hAnsi="Consolas"/>
          <w:sz w:val="10"/>
          <w:szCs w:val="18"/>
        </w:rPr>
        <w:br/>
        <w:t xml:space="preserve">          {</w:t>
      </w:r>
      <w:r w:rsidRPr="002232D2">
        <w:rPr>
          <w:rFonts w:ascii="Consolas" w:hAnsi="Consolas"/>
          <w:sz w:val="10"/>
          <w:szCs w:val="18"/>
        </w:rPr>
        <w:br/>
        <w:t xml:space="preserve">            "$trim": {</w:t>
      </w:r>
      <w:r w:rsidRPr="002232D2">
        <w:rPr>
          <w:rFonts w:ascii="Consolas" w:hAnsi="Consolas"/>
          <w:sz w:val="10"/>
          <w:szCs w:val="18"/>
        </w:rPr>
        <w:br/>
        <w:t xml:space="preserve">              "input": {</w:t>
      </w:r>
      <w:r w:rsidRPr="002232D2">
        <w:rPr>
          <w:rFonts w:ascii="Consolas" w:hAnsi="Consolas"/>
          <w:sz w:val="10"/>
          <w:szCs w:val="18"/>
        </w:rPr>
        <w:br/>
        <w:t xml:space="preserve">                "$ifNull": [</w:t>
      </w:r>
      <w:r w:rsidRPr="002232D2">
        <w:rPr>
          <w:rFonts w:ascii="Consolas" w:hAnsi="Consolas"/>
          <w:sz w:val="10"/>
          <w:szCs w:val="18"/>
        </w:rPr>
        <w:br/>
        <w:t xml:space="preserve">                  "$content",</w:t>
      </w:r>
      <w:r w:rsidRPr="002232D2">
        <w:rPr>
          <w:rFonts w:ascii="Consolas" w:hAnsi="Consolas"/>
          <w:sz w:val="10"/>
          <w:szCs w:val="18"/>
        </w:rPr>
        <w:br/>
        <w:t xml:space="preserve">                  ""</w:t>
      </w:r>
      <w:r w:rsidRPr="002232D2">
        <w:rPr>
          <w:rFonts w:ascii="Consolas" w:hAnsi="Consolas"/>
          <w:sz w:val="10"/>
          <w:szCs w:val="18"/>
        </w:rPr>
        <w:br/>
        <w:t xml:space="preserve">                ]</w:t>
      </w:r>
      <w:r w:rsidRPr="002232D2">
        <w:rPr>
          <w:rFonts w:ascii="Consolas" w:hAnsi="Consolas"/>
          <w:sz w:val="10"/>
          <w:szCs w:val="18"/>
        </w:rPr>
        <w:br/>
        <w:t xml:space="preserve">              }</w:t>
      </w:r>
      <w:r w:rsidRPr="002232D2">
        <w:rPr>
          <w:rFonts w:ascii="Consolas" w:hAnsi="Consolas"/>
          <w:sz w:val="10"/>
          <w:szCs w:val="18"/>
        </w:rPr>
        <w:br/>
        <w:t xml:space="preserve">            }</w:t>
      </w:r>
      <w:r w:rsidRPr="002232D2">
        <w:rPr>
          <w:rFonts w:ascii="Consolas" w:hAnsi="Consolas"/>
          <w:sz w:val="10"/>
          <w:szCs w:val="18"/>
        </w:rPr>
        <w:br/>
        <w:t xml:space="preserve">          },</w:t>
      </w:r>
      <w:r w:rsidRPr="002232D2">
        <w:rPr>
          <w:rFonts w:ascii="Consolas" w:hAnsi="Consolas"/>
          <w:sz w:val="10"/>
          <w:szCs w:val="18"/>
        </w:rPr>
        <w:br/>
        <w:t xml:space="preserve">          ""</w:t>
      </w:r>
      <w:r w:rsidRPr="002232D2">
        <w:rPr>
          <w:rFonts w:ascii="Consolas" w:hAnsi="Consolas"/>
          <w:sz w:val="10"/>
          <w:szCs w:val="18"/>
        </w:rPr>
        <w:br/>
        <w:t xml:space="preserve">        ]</w:t>
      </w:r>
      <w:r w:rsidRPr="002232D2">
        <w:rPr>
          <w:rFonts w:ascii="Consolas" w:hAnsi="Consolas"/>
          <w:sz w:val="10"/>
          <w:szCs w:val="18"/>
        </w:rPr>
        <w:br/>
        <w:t xml:space="preserve">      },</w:t>
      </w:r>
      <w:r w:rsidRPr="002232D2">
        <w:rPr>
          <w:rFonts w:ascii="Consolas" w:hAnsi="Consolas"/>
          <w:sz w:val="10"/>
          <w:szCs w:val="18"/>
        </w:rPr>
        <w:br/>
        <w:t xml:space="preserve">      "text_for_analysis": {</w:t>
      </w:r>
      <w:r w:rsidRPr="002232D2">
        <w:rPr>
          <w:rFonts w:ascii="Consolas" w:hAnsi="Consolas"/>
          <w:sz w:val="10"/>
          <w:szCs w:val="18"/>
        </w:rPr>
        <w:br/>
        <w:t xml:space="preserve">        "$let": {</w:t>
      </w:r>
      <w:r w:rsidRPr="002232D2">
        <w:rPr>
          <w:rFonts w:ascii="Consolas" w:hAnsi="Consolas"/>
          <w:sz w:val="10"/>
          <w:szCs w:val="18"/>
        </w:rPr>
        <w:br/>
        <w:t xml:space="preserve">          "vars": {</w:t>
      </w:r>
      <w:r w:rsidRPr="002232D2">
        <w:rPr>
          <w:rFonts w:ascii="Consolas" w:hAnsi="Consolas"/>
          <w:sz w:val="10"/>
          <w:szCs w:val="18"/>
        </w:rPr>
        <w:br/>
        <w:t xml:space="preserve">            "clean_content": {</w:t>
      </w:r>
      <w:r w:rsidRPr="002232D2">
        <w:rPr>
          <w:rFonts w:ascii="Consolas" w:hAnsi="Consolas"/>
          <w:sz w:val="10"/>
          <w:szCs w:val="18"/>
        </w:rPr>
        <w:br/>
        <w:t xml:space="preserve">              "$trim": {</w:t>
      </w:r>
      <w:r w:rsidRPr="002232D2">
        <w:rPr>
          <w:rFonts w:ascii="Consolas" w:hAnsi="Consolas"/>
          <w:sz w:val="10"/>
          <w:szCs w:val="18"/>
        </w:rPr>
        <w:br/>
        <w:t xml:space="preserve">                "input": {</w:t>
      </w:r>
      <w:r w:rsidRPr="002232D2">
        <w:rPr>
          <w:rFonts w:ascii="Consolas" w:hAnsi="Consolas"/>
          <w:sz w:val="10"/>
          <w:szCs w:val="18"/>
        </w:rPr>
        <w:br/>
        <w:t xml:space="preserve">                  "$ifNull": [</w:t>
      </w:r>
      <w:r w:rsidRPr="002232D2">
        <w:rPr>
          <w:rFonts w:ascii="Consolas" w:hAnsi="Consolas"/>
          <w:sz w:val="10"/>
          <w:szCs w:val="18"/>
        </w:rPr>
        <w:br/>
        <w:t xml:space="preserve">                    "$content",</w:t>
      </w:r>
      <w:r w:rsidRPr="002232D2">
        <w:rPr>
          <w:rFonts w:ascii="Consolas" w:hAnsi="Consolas"/>
          <w:sz w:val="10"/>
          <w:szCs w:val="18"/>
        </w:rPr>
        <w:br/>
        <w:t xml:space="preserve">                    ""</w:t>
      </w:r>
      <w:r w:rsidRPr="002232D2">
        <w:rPr>
          <w:rFonts w:ascii="Consolas" w:hAnsi="Consolas"/>
          <w:sz w:val="10"/>
          <w:szCs w:val="18"/>
        </w:rPr>
        <w:br/>
        <w:t xml:space="preserve">                  ]</w:t>
      </w:r>
      <w:r w:rsidRPr="002232D2">
        <w:rPr>
          <w:rFonts w:ascii="Consolas" w:hAnsi="Consolas"/>
          <w:sz w:val="10"/>
          <w:szCs w:val="18"/>
        </w:rPr>
        <w:br/>
        <w:t xml:space="preserve">                }</w:t>
      </w:r>
      <w:r w:rsidRPr="002232D2">
        <w:rPr>
          <w:rFonts w:ascii="Consolas" w:hAnsi="Consolas"/>
          <w:sz w:val="10"/>
          <w:szCs w:val="18"/>
        </w:rPr>
        <w:br/>
        <w:t xml:space="preserve">              }</w:t>
      </w:r>
      <w:r w:rsidRPr="002232D2">
        <w:rPr>
          <w:rFonts w:ascii="Consolas" w:hAnsi="Consolas"/>
          <w:sz w:val="10"/>
          <w:szCs w:val="18"/>
        </w:rPr>
        <w:br/>
        <w:t xml:space="preserve">            },</w:t>
      </w:r>
      <w:r w:rsidRPr="002232D2">
        <w:rPr>
          <w:rFonts w:ascii="Consolas" w:hAnsi="Consolas"/>
          <w:sz w:val="10"/>
          <w:szCs w:val="18"/>
        </w:rPr>
        <w:br/>
        <w:t xml:space="preserve">            "clean_title": {</w:t>
      </w:r>
      <w:r w:rsidRPr="002232D2">
        <w:rPr>
          <w:rFonts w:ascii="Consolas" w:hAnsi="Consolas"/>
          <w:sz w:val="10"/>
          <w:szCs w:val="18"/>
        </w:rPr>
        <w:br/>
        <w:t xml:space="preserve">              "$trim": {</w:t>
      </w:r>
      <w:r w:rsidRPr="002232D2">
        <w:rPr>
          <w:rFonts w:ascii="Consolas" w:hAnsi="Consolas"/>
          <w:sz w:val="10"/>
          <w:szCs w:val="18"/>
        </w:rPr>
        <w:br/>
        <w:t xml:space="preserve">                "input": {</w:t>
      </w:r>
      <w:r w:rsidRPr="002232D2">
        <w:rPr>
          <w:rFonts w:ascii="Consolas" w:hAnsi="Consolas"/>
          <w:sz w:val="10"/>
          <w:szCs w:val="18"/>
        </w:rPr>
        <w:br/>
        <w:t xml:space="preserve">                  "$ifNull": [</w:t>
      </w:r>
      <w:r w:rsidRPr="002232D2">
        <w:rPr>
          <w:rFonts w:ascii="Consolas" w:hAnsi="Consolas"/>
          <w:sz w:val="10"/>
          <w:szCs w:val="18"/>
        </w:rPr>
        <w:br/>
        <w:t xml:space="preserve">                    "$title",</w:t>
      </w:r>
      <w:r w:rsidRPr="002232D2">
        <w:rPr>
          <w:rFonts w:ascii="Consolas" w:hAnsi="Consolas"/>
          <w:sz w:val="10"/>
          <w:szCs w:val="18"/>
        </w:rPr>
        <w:br/>
        <w:t xml:space="preserve">                    ""</w:t>
      </w:r>
      <w:r w:rsidRPr="002232D2">
        <w:rPr>
          <w:rFonts w:ascii="Consolas" w:hAnsi="Consolas"/>
          <w:sz w:val="10"/>
          <w:szCs w:val="18"/>
        </w:rPr>
        <w:br/>
        <w:t xml:space="preserve">                  ]</w:t>
      </w:r>
      <w:r w:rsidRPr="002232D2">
        <w:rPr>
          <w:rFonts w:ascii="Consolas" w:hAnsi="Consolas"/>
          <w:sz w:val="10"/>
          <w:szCs w:val="18"/>
        </w:rPr>
        <w:br/>
        <w:t xml:space="preserve">                }</w:t>
      </w:r>
      <w:r w:rsidRPr="002232D2">
        <w:rPr>
          <w:rFonts w:ascii="Consolas" w:hAnsi="Consolas"/>
          <w:sz w:val="10"/>
          <w:szCs w:val="18"/>
        </w:rPr>
        <w:br/>
        <w:t xml:space="preserve">              }</w:t>
      </w:r>
      <w:r w:rsidRPr="002232D2">
        <w:rPr>
          <w:rFonts w:ascii="Consolas" w:hAnsi="Consolas"/>
          <w:sz w:val="10"/>
          <w:szCs w:val="18"/>
        </w:rPr>
        <w:br/>
        <w:t xml:space="preserve">            }</w:t>
      </w:r>
      <w:r w:rsidRPr="002232D2">
        <w:rPr>
          <w:rFonts w:ascii="Consolas" w:hAnsi="Consolas"/>
          <w:sz w:val="10"/>
          <w:szCs w:val="18"/>
        </w:rPr>
        <w:br/>
        <w:t xml:space="preserve">          },</w:t>
      </w:r>
      <w:r w:rsidRPr="002232D2">
        <w:rPr>
          <w:rFonts w:ascii="Consolas" w:hAnsi="Consolas"/>
          <w:sz w:val="10"/>
          <w:szCs w:val="18"/>
        </w:rPr>
        <w:br/>
        <w:t xml:space="preserve">          "in": {</w:t>
      </w:r>
      <w:r w:rsidRPr="002232D2">
        <w:rPr>
          <w:rFonts w:ascii="Consolas" w:hAnsi="Consolas"/>
          <w:sz w:val="10"/>
          <w:szCs w:val="18"/>
        </w:rPr>
        <w:br/>
        <w:t xml:space="preserve">            "$cond": [</w:t>
      </w:r>
      <w:r w:rsidRPr="002232D2">
        <w:rPr>
          <w:rFonts w:ascii="Consolas" w:hAnsi="Consolas"/>
          <w:sz w:val="10"/>
          <w:szCs w:val="18"/>
        </w:rPr>
        <w:br/>
        <w:t xml:space="preserve">              {</w:t>
      </w:r>
      <w:r w:rsidRPr="002232D2">
        <w:rPr>
          <w:rFonts w:ascii="Consolas" w:hAnsi="Consolas"/>
          <w:sz w:val="10"/>
          <w:szCs w:val="18"/>
        </w:rPr>
        <w:br/>
        <w:t xml:space="preserve">                "$ne": [</w:t>
      </w:r>
      <w:r w:rsidRPr="002232D2">
        <w:rPr>
          <w:rFonts w:ascii="Consolas" w:hAnsi="Consolas"/>
          <w:sz w:val="10"/>
          <w:szCs w:val="18"/>
        </w:rPr>
        <w:br/>
        <w:t xml:space="preserve">                  "$$clean_content",</w:t>
      </w:r>
      <w:r w:rsidRPr="002232D2">
        <w:rPr>
          <w:rFonts w:ascii="Consolas" w:hAnsi="Consolas"/>
          <w:sz w:val="10"/>
          <w:szCs w:val="18"/>
        </w:rPr>
        <w:br/>
        <w:t xml:space="preserve">                  ""</w:t>
      </w:r>
      <w:r w:rsidRPr="002232D2">
        <w:rPr>
          <w:rFonts w:ascii="Consolas" w:hAnsi="Consolas"/>
          <w:sz w:val="10"/>
          <w:szCs w:val="18"/>
        </w:rPr>
        <w:br/>
        <w:t xml:space="preserve">                ]</w:t>
      </w:r>
      <w:r w:rsidRPr="002232D2">
        <w:rPr>
          <w:rFonts w:ascii="Consolas" w:hAnsi="Consolas"/>
          <w:sz w:val="10"/>
          <w:szCs w:val="18"/>
        </w:rPr>
        <w:br/>
        <w:t xml:space="preserve">              },</w:t>
      </w:r>
      <w:r w:rsidRPr="002232D2">
        <w:rPr>
          <w:rFonts w:ascii="Consolas" w:hAnsi="Consolas"/>
          <w:sz w:val="10"/>
          <w:szCs w:val="18"/>
        </w:rPr>
        <w:br/>
        <w:t xml:space="preserve">              "$content",</w:t>
      </w:r>
      <w:r w:rsidRPr="002232D2">
        <w:rPr>
          <w:rFonts w:ascii="Consolas" w:hAnsi="Consolas"/>
          <w:sz w:val="10"/>
          <w:szCs w:val="18"/>
        </w:rPr>
        <w:br/>
        <w:t xml:space="preserve">              {</w:t>
      </w:r>
      <w:r w:rsidRPr="002232D2">
        <w:rPr>
          <w:rFonts w:ascii="Consolas" w:hAnsi="Consolas"/>
          <w:sz w:val="10"/>
          <w:szCs w:val="18"/>
        </w:rPr>
        <w:br/>
        <w:t xml:space="preserve">                "$cond": [</w:t>
      </w:r>
      <w:r w:rsidRPr="002232D2">
        <w:rPr>
          <w:rFonts w:ascii="Consolas" w:hAnsi="Consolas"/>
          <w:sz w:val="10"/>
          <w:szCs w:val="18"/>
        </w:rPr>
        <w:br/>
        <w:t xml:space="preserve">                  {</w:t>
      </w:r>
      <w:r w:rsidRPr="002232D2">
        <w:rPr>
          <w:rFonts w:ascii="Consolas" w:hAnsi="Consolas"/>
          <w:sz w:val="10"/>
          <w:szCs w:val="18"/>
        </w:rPr>
        <w:br/>
        <w:t xml:space="preserve">                    "$ne": [</w:t>
      </w:r>
      <w:r w:rsidRPr="002232D2">
        <w:rPr>
          <w:rFonts w:ascii="Consolas" w:hAnsi="Consolas"/>
          <w:sz w:val="10"/>
          <w:szCs w:val="18"/>
        </w:rPr>
        <w:br/>
        <w:t xml:space="preserve">                      "$$clean_title",</w:t>
      </w:r>
      <w:r w:rsidRPr="002232D2">
        <w:rPr>
          <w:rFonts w:ascii="Consolas" w:hAnsi="Consolas"/>
          <w:sz w:val="10"/>
          <w:szCs w:val="18"/>
        </w:rPr>
        <w:br/>
        <w:t xml:space="preserve">                      ""</w:t>
      </w:r>
      <w:r w:rsidRPr="002232D2">
        <w:rPr>
          <w:rFonts w:ascii="Consolas" w:hAnsi="Consolas"/>
          <w:sz w:val="10"/>
          <w:szCs w:val="18"/>
        </w:rPr>
        <w:br/>
        <w:t xml:space="preserve">                    ]</w:t>
      </w:r>
      <w:r w:rsidRPr="002232D2">
        <w:rPr>
          <w:rFonts w:ascii="Consolas" w:hAnsi="Consolas"/>
          <w:sz w:val="10"/>
          <w:szCs w:val="18"/>
        </w:rPr>
        <w:br/>
        <w:t xml:space="preserve">                  },</w:t>
      </w:r>
      <w:r w:rsidRPr="002232D2">
        <w:rPr>
          <w:rFonts w:ascii="Consolas" w:hAnsi="Consolas"/>
          <w:sz w:val="10"/>
          <w:szCs w:val="18"/>
        </w:rPr>
        <w:br/>
        <w:t xml:space="preserve">                  "$title",</w:t>
      </w:r>
      <w:r w:rsidRPr="002232D2">
        <w:rPr>
          <w:rFonts w:ascii="Consolas" w:hAnsi="Consolas"/>
          <w:sz w:val="10"/>
          <w:szCs w:val="18"/>
        </w:rPr>
        <w:br/>
        <w:t xml:space="preserve">                  null</w:t>
      </w:r>
      <w:r w:rsidRPr="002232D2">
        <w:rPr>
          <w:rFonts w:ascii="Consolas" w:hAnsi="Consolas"/>
          <w:sz w:val="10"/>
          <w:szCs w:val="18"/>
        </w:rPr>
        <w:br/>
        <w:t xml:space="preserve">                ]</w:t>
      </w:r>
      <w:r w:rsidRPr="002232D2">
        <w:rPr>
          <w:rFonts w:ascii="Consolas" w:hAnsi="Consolas"/>
          <w:sz w:val="10"/>
          <w:szCs w:val="18"/>
        </w:rPr>
        <w:br/>
        <w:t xml:space="preserve">              }</w:t>
      </w:r>
      <w:r w:rsidRPr="002232D2">
        <w:rPr>
          <w:rFonts w:ascii="Consolas" w:hAnsi="Consolas"/>
          <w:sz w:val="10"/>
          <w:szCs w:val="18"/>
        </w:rPr>
        <w:br/>
        <w:t xml:space="preserve">            ]</w:t>
      </w:r>
      <w:r w:rsidRPr="002232D2">
        <w:rPr>
          <w:rFonts w:ascii="Consolas" w:hAnsi="Consolas"/>
          <w:sz w:val="10"/>
          <w:szCs w:val="18"/>
        </w:rPr>
        <w:br/>
        <w:t xml:space="preserve">          }</w:t>
      </w:r>
      <w:r w:rsidRPr="002232D2">
        <w:rPr>
          <w:rFonts w:ascii="Consolas" w:hAnsi="Consolas"/>
          <w:sz w:val="10"/>
          <w:szCs w:val="18"/>
        </w:rPr>
        <w:br/>
        <w:t xml:space="preserve">        }</w:t>
      </w:r>
      <w:r w:rsidRPr="002232D2">
        <w:rPr>
          <w:rFonts w:ascii="Consolas" w:hAnsi="Consolas"/>
          <w:sz w:val="10"/>
          <w:szCs w:val="18"/>
        </w:rPr>
        <w:br/>
        <w:t xml:space="preserve">      }</w:t>
      </w:r>
      <w:r w:rsidRPr="002232D2">
        <w:rPr>
          <w:rFonts w:ascii="Consolas" w:hAnsi="Consolas"/>
          <w:sz w:val="10"/>
          <w:szCs w:val="18"/>
        </w:rPr>
        <w:br/>
        <w:t xml:space="preserve">    }</w:t>
      </w:r>
      <w:r w:rsidRPr="002232D2">
        <w:rPr>
          <w:rFonts w:ascii="Consolas" w:hAnsi="Consolas"/>
          <w:sz w:val="10"/>
          <w:szCs w:val="18"/>
        </w:rPr>
        <w:br/>
        <w:t xml:space="preserve">  },</w:t>
      </w:r>
      <w:r w:rsidRPr="002232D2">
        <w:rPr>
          <w:rFonts w:ascii="Consolas" w:hAnsi="Consolas"/>
          <w:sz w:val="10"/>
          <w:szCs w:val="18"/>
        </w:rPr>
        <w:br/>
        <w:t xml:space="preserve">  {</w:t>
      </w:r>
      <w:r w:rsidRPr="002232D2">
        <w:rPr>
          <w:rFonts w:ascii="Consolas" w:hAnsi="Consolas"/>
          <w:sz w:val="10"/>
          <w:szCs w:val="18"/>
        </w:rPr>
        <w:br/>
        <w:t xml:space="preserve">    "$project": {</w:t>
      </w:r>
      <w:r w:rsidRPr="002232D2">
        <w:rPr>
          <w:rFonts w:ascii="Consolas" w:hAnsi="Consolas"/>
          <w:sz w:val="10"/>
          <w:szCs w:val="18"/>
        </w:rPr>
        <w:br/>
        <w:t xml:space="preserve">      "_id": 1,</w:t>
      </w:r>
      <w:r w:rsidRPr="002232D2">
        <w:rPr>
          <w:rFonts w:ascii="Consolas" w:hAnsi="Consolas"/>
          <w:sz w:val="10"/>
          <w:szCs w:val="18"/>
        </w:rPr>
        <w:br/>
        <w:t xml:space="preserve">      "content_missing": 1,</w:t>
      </w:r>
      <w:r w:rsidRPr="002232D2">
        <w:rPr>
          <w:rFonts w:ascii="Consolas" w:hAnsi="Consolas"/>
          <w:sz w:val="10"/>
          <w:szCs w:val="18"/>
        </w:rPr>
        <w:br/>
        <w:t xml:space="preserve">      "text_for_analysis": 1</w:t>
      </w:r>
      <w:r w:rsidRPr="002232D2">
        <w:rPr>
          <w:rFonts w:ascii="Consolas" w:hAnsi="Consolas"/>
          <w:sz w:val="10"/>
          <w:szCs w:val="18"/>
        </w:rPr>
        <w:br/>
        <w:t xml:space="preserve">    }</w:t>
      </w:r>
      <w:r w:rsidRPr="002232D2">
        <w:rPr>
          <w:rFonts w:ascii="Consolas" w:hAnsi="Consolas"/>
          <w:sz w:val="10"/>
          <w:szCs w:val="18"/>
        </w:rPr>
        <w:br/>
        <w:t xml:space="preserve">  },</w:t>
      </w:r>
      <w:r w:rsidRPr="002232D2">
        <w:rPr>
          <w:rFonts w:ascii="Consolas" w:hAnsi="Consolas"/>
          <w:sz w:val="10"/>
          <w:szCs w:val="18"/>
        </w:rPr>
        <w:br/>
        <w:t xml:space="preserve">  {</w:t>
      </w:r>
      <w:r w:rsidRPr="002232D2">
        <w:rPr>
          <w:rFonts w:ascii="Consolas" w:hAnsi="Consolas"/>
          <w:sz w:val="10"/>
          <w:szCs w:val="18"/>
        </w:rPr>
        <w:br/>
        <w:t xml:space="preserve">    "$merge": {</w:t>
      </w:r>
      <w:r w:rsidRPr="002232D2">
        <w:rPr>
          <w:rFonts w:ascii="Consolas" w:hAnsi="Consolas"/>
          <w:sz w:val="10"/>
          <w:szCs w:val="18"/>
        </w:rPr>
        <w:br/>
        <w:t xml:space="preserve">      "into": "clean_reviews",</w:t>
      </w:r>
      <w:r w:rsidRPr="002232D2">
        <w:rPr>
          <w:rFonts w:ascii="Consolas" w:hAnsi="Consolas"/>
          <w:sz w:val="10"/>
          <w:szCs w:val="18"/>
        </w:rPr>
        <w:br/>
        <w:t xml:space="preserve">      "on": "_id",</w:t>
      </w:r>
      <w:r w:rsidRPr="002232D2">
        <w:rPr>
          <w:rFonts w:ascii="Consolas" w:hAnsi="Consolas"/>
          <w:sz w:val="10"/>
          <w:szCs w:val="18"/>
        </w:rPr>
        <w:br/>
        <w:t xml:space="preserve">      "whenMatched": "merge",</w:t>
      </w:r>
      <w:r w:rsidRPr="002232D2">
        <w:rPr>
          <w:rFonts w:ascii="Consolas" w:hAnsi="Consolas"/>
          <w:sz w:val="10"/>
          <w:szCs w:val="18"/>
        </w:rPr>
        <w:br/>
        <w:t xml:space="preserve">      "whenNotMatched": "fail"</w:t>
      </w:r>
      <w:r w:rsidRPr="002232D2">
        <w:rPr>
          <w:rFonts w:ascii="Consolas" w:hAnsi="Consolas"/>
          <w:sz w:val="10"/>
          <w:szCs w:val="18"/>
        </w:rPr>
        <w:br/>
        <w:t xml:space="preserve">    }</w:t>
      </w:r>
      <w:r w:rsidRPr="002232D2">
        <w:rPr>
          <w:rFonts w:ascii="Consolas" w:hAnsi="Consolas"/>
          <w:sz w:val="10"/>
          <w:szCs w:val="18"/>
        </w:rPr>
        <w:br/>
        <w:t xml:space="preserve">  }</w:t>
      </w:r>
      <w:r w:rsidRPr="002232D2">
        <w:rPr>
          <w:rFonts w:ascii="Consolas" w:hAnsi="Consolas"/>
          <w:sz w:val="10"/>
          <w:szCs w:val="18"/>
        </w:rPr>
        <w:br/>
        <w:t>]</w:t>
      </w:r>
    </w:p>
    <w:p w14:paraId="5524650D" w14:textId="77777777" w:rsidR="00B23AC1" w:rsidRDefault="00B23AC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7083AE1" w14:textId="45011235" w:rsidR="009937A2" w:rsidRDefault="00000000" w:rsidP="00B23AC1">
      <w:pPr>
        <w:pStyle w:val="Heading2"/>
        <w:jc w:val="center"/>
      </w:pPr>
      <w:r>
        <w:lastRenderedPageBreak/>
        <w:t>07. Pipeline Kiểm tra dữ liệu thiếu trong Reviews [clean_reviews]</w:t>
      </w:r>
    </w:p>
    <w:p w14:paraId="6F62FE66" w14:textId="77777777" w:rsidR="009937A2" w:rsidRPr="00ED6F3C" w:rsidRDefault="00000000">
      <w:pPr>
        <w:spacing w:after="120"/>
        <w:rPr>
          <w:rFonts w:hint="eastAsia"/>
          <w:sz w:val="16"/>
          <w:szCs w:val="20"/>
        </w:rPr>
      </w:pPr>
      <w:r w:rsidRPr="00ED6F3C">
        <w:rPr>
          <w:rFonts w:ascii="Consolas" w:hAnsi="Consolas"/>
          <w:sz w:val="12"/>
          <w:szCs w:val="20"/>
        </w:rPr>
        <w:t>[</w:t>
      </w:r>
      <w:r w:rsidRPr="00ED6F3C">
        <w:rPr>
          <w:rFonts w:ascii="Consolas" w:hAnsi="Consolas"/>
          <w:sz w:val="12"/>
          <w:szCs w:val="20"/>
        </w:rPr>
        <w:br/>
        <w:t xml:space="preserve">  {</w:t>
      </w:r>
      <w:r w:rsidRPr="00ED6F3C">
        <w:rPr>
          <w:rFonts w:ascii="Consolas" w:hAnsi="Consolas"/>
          <w:sz w:val="12"/>
          <w:szCs w:val="20"/>
        </w:rPr>
        <w:br/>
        <w:t xml:space="preserve">    "$group": {</w:t>
      </w:r>
      <w:r w:rsidRPr="00ED6F3C">
        <w:rPr>
          <w:rFonts w:ascii="Consolas" w:hAnsi="Consolas"/>
          <w:sz w:val="12"/>
          <w:szCs w:val="20"/>
        </w:rPr>
        <w:br/>
        <w:t xml:space="preserve">      "_id": null,</w:t>
      </w:r>
      <w:r w:rsidRPr="00ED6F3C">
        <w:rPr>
          <w:rFonts w:ascii="Consolas" w:hAnsi="Consolas"/>
          <w:sz w:val="12"/>
          <w:szCs w:val="20"/>
        </w:rPr>
        <w:br/>
        <w:t xml:space="preserve">      "total_reviews": {</w:t>
      </w:r>
      <w:r w:rsidRPr="00ED6F3C">
        <w:rPr>
          <w:rFonts w:ascii="Consolas" w:hAnsi="Consolas"/>
          <w:sz w:val="12"/>
          <w:szCs w:val="20"/>
        </w:rPr>
        <w:br/>
        <w:t xml:space="preserve">        "$sum": 1</w:t>
      </w:r>
      <w:r w:rsidRPr="00ED6F3C">
        <w:rPr>
          <w:rFonts w:ascii="Consolas" w:hAnsi="Consolas"/>
          <w:sz w:val="12"/>
          <w:szCs w:val="20"/>
        </w:rPr>
        <w:br/>
        <w:t xml:space="preserve">      },</w:t>
      </w:r>
      <w:r w:rsidRPr="00ED6F3C">
        <w:rPr>
          <w:rFonts w:ascii="Consolas" w:hAnsi="Consolas"/>
          <w:sz w:val="12"/>
          <w:szCs w:val="20"/>
        </w:rPr>
        <w:br/>
        <w:t xml:space="preserve">      "missing_content": {</w:t>
      </w:r>
      <w:r w:rsidRPr="00ED6F3C">
        <w:rPr>
          <w:rFonts w:ascii="Consolas" w:hAnsi="Consolas"/>
          <w:sz w:val="12"/>
          <w:szCs w:val="20"/>
        </w:rPr>
        <w:br/>
        <w:t xml:space="preserve">        "$sum": {</w:t>
      </w:r>
      <w:r w:rsidRPr="00ED6F3C">
        <w:rPr>
          <w:rFonts w:ascii="Consolas" w:hAnsi="Consolas"/>
          <w:sz w:val="12"/>
          <w:szCs w:val="20"/>
        </w:rPr>
        <w:br/>
        <w:t xml:space="preserve">          "$cond": [</w:t>
      </w:r>
      <w:r w:rsidRPr="00ED6F3C">
        <w:rPr>
          <w:rFonts w:ascii="Consolas" w:hAnsi="Consolas"/>
          <w:sz w:val="12"/>
          <w:szCs w:val="20"/>
        </w:rPr>
        <w:br/>
        <w:t xml:space="preserve">            {</w:t>
      </w:r>
      <w:r w:rsidRPr="00ED6F3C">
        <w:rPr>
          <w:rFonts w:ascii="Consolas" w:hAnsi="Consolas"/>
          <w:sz w:val="12"/>
          <w:szCs w:val="20"/>
        </w:rPr>
        <w:br/>
        <w:t xml:space="preserve">              "$eq": [</w:t>
      </w:r>
      <w:r w:rsidRPr="00ED6F3C">
        <w:rPr>
          <w:rFonts w:ascii="Consolas" w:hAnsi="Consolas"/>
          <w:sz w:val="12"/>
          <w:szCs w:val="20"/>
        </w:rPr>
        <w:br/>
        <w:t xml:space="preserve">                "$content_missing",</w:t>
      </w:r>
      <w:r w:rsidRPr="00ED6F3C">
        <w:rPr>
          <w:rFonts w:ascii="Consolas" w:hAnsi="Consolas"/>
          <w:sz w:val="12"/>
          <w:szCs w:val="20"/>
        </w:rPr>
        <w:br/>
        <w:t xml:space="preserve">                true</w:t>
      </w:r>
      <w:r w:rsidRPr="00ED6F3C">
        <w:rPr>
          <w:rFonts w:ascii="Consolas" w:hAnsi="Consolas"/>
          <w:sz w:val="12"/>
          <w:szCs w:val="20"/>
        </w:rPr>
        <w:br/>
        <w:t xml:space="preserve">              ]</w:t>
      </w:r>
      <w:r w:rsidRPr="00ED6F3C">
        <w:rPr>
          <w:rFonts w:ascii="Consolas" w:hAnsi="Consolas"/>
          <w:sz w:val="12"/>
          <w:szCs w:val="20"/>
        </w:rPr>
        <w:br/>
        <w:t xml:space="preserve">            },</w:t>
      </w:r>
      <w:r w:rsidRPr="00ED6F3C">
        <w:rPr>
          <w:rFonts w:ascii="Consolas" w:hAnsi="Consolas"/>
          <w:sz w:val="12"/>
          <w:szCs w:val="20"/>
        </w:rPr>
        <w:br/>
        <w:t xml:space="preserve">            1,</w:t>
      </w:r>
      <w:r w:rsidRPr="00ED6F3C">
        <w:rPr>
          <w:rFonts w:ascii="Consolas" w:hAnsi="Consolas"/>
          <w:sz w:val="12"/>
          <w:szCs w:val="20"/>
        </w:rPr>
        <w:br/>
        <w:t xml:space="preserve">            0</w:t>
      </w:r>
      <w:r w:rsidRPr="00ED6F3C">
        <w:rPr>
          <w:rFonts w:ascii="Consolas" w:hAnsi="Consolas"/>
          <w:sz w:val="12"/>
          <w:szCs w:val="20"/>
        </w:rPr>
        <w:br/>
        <w:t xml:space="preserve">          ]</w:t>
      </w:r>
      <w:r w:rsidRPr="00ED6F3C">
        <w:rPr>
          <w:rFonts w:ascii="Consolas" w:hAnsi="Consolas"/>
          <w:sz w:val="12"/>
          <w:szCs w:val="20"/>
        </w:rPr>
        <w:br/>
        <w:t xml:space="preserve">        }</w:t>
      </w:r>
      <w:r w:rsidRPr="00ED6F3C">
        <w:rPr>
          <w:rFonts w:ascii="Consolas" w:hAnsi="Consolas"/>
          <w:sz w:val="12"/>
          <w:szCs w:val="20"/>
        </w:rPr>
        <w:br/>
        <w:t xml:space="preserve">      },</w:t>
      </w:r>
      <w:r w:rsidRPr="00ED6F3C">
        <w:rPr>
          <w:rFonts w:ascii="Consolas" w:hAnsi="Consolas"/>
          <w:sz w:val="12"/>
          <w:szCs w:val="20"/>
        </w:rPr>
        <w:br/>
        <w:t xml:space="preserve">      "available_text": {</w:t>
      </w:r>
      <w:r w:rsidRPr="00ED6F3C">
        <w:rPr>
          <w:rFonts w:ascii="Consolas" w:hAnsi="Consolas"/>
          <w:sz w:val="12"/>
          <w:szCs w:val="20"/>
        </w:rPr>
        <w:br/>
        <w:t xml:space="preserve">        "$sum": {</w:t>
      </w:r>
      <w:r w:rsidRPr="00ED6F3C">
        <w:rPr>
          <w:rFonts w:ascii="Consolas" w:hAnsi="Consolas"/>
          <w:sz w:val="12"/>
          <w:szCs w:val="20"/>
        </w:rPr>
        <w:br/>
        <w:t xml:space="preserve">          "$cond": [</w:t>
      </w:r>
      <w:r w:rsidRPr="00ED6F3C">
        <w:rPr>
          <w:rFonts w:ascii="Consolas" w:hAnsi="Consolas"/>
          <w:sz w:val="12"/>
          <w:szCs w:val="20"/>
        </w:rPr>
        <w:br/>
        <w:t xml:space="preserve">            {</w:t>
      </w:r>
      <w:r w:rsidRPr="00ED6F3C">
        <w:rPr>
          <w:rFonts w:ascii="Consolas" w:hAnsi="Consolas"/>
          <w:sz w:val="12"/>
          <w:szCs w:val="20"/>
        </w:rPr>
        <w:br/>
        <w:t xml:space="preserve">              "$and": [</w:t>
      </w:r>
      <w:r w:rsidRPr="00ED6F3C">
        <w:rPr>
          <w:rFonts w:ascii="Consolas" w:hAnsi="Consolas"/>
          <w:sz w:val="12"/>
          <w:szCs w:val="20"/>
        </w:rPr>
        <w:br/>
        <w:t xml:space="preserve">                {</w:t>
      </w:r>
      <w:r w:rsidRPr="00ED6F3C">
        <w:rPr>
          <w:rFonts w:ascii="Consolas" w:hAnsi="Consolas"/>
          <w:sz w:val="12"/>
          <w:szCs w:val="20"/>
        </w:rPr>
        <w:br/>
        <w:t xml:space="preserve">                  "$ne": [</w:t>
      </w:r>
      <w:r w:rsidRPr="00ED6F3C">
        <w:rPr>
          <w:rFonts w:ascii="Consolas" w:hAnsi="Consolas"/>
          <w:sz w:val="12"/>
          <w:szCs w:val="20"/>
        </w:rPr>
        <w:br/>
        <w:t xml:space="preserve">                    "$text_for_analysis",</w:t>
      </w:r>
      <w:r w:rsidRPr="00ED6F3C">
        <w:rPr>
          <w:rFonts w:ascii="Consolas" w:hAnsi="Consolas"/>
          <w:sz w:val="12"/>
          <w:szCs w:val="20"/>
        </w:rPr>
        <w:br/>
        <w:t xml:space="preserve">                    null</w:t>
      </w:r>
      <w:r w:rsidRPr="00ED6F3C">
        <w:rPr>
          <w:rFonts w:ascii="Consolas" w:hAnsi="Consolas"/>
          <w:sz w:val="12"/>
          <w:szCs w:val="20"/>
        </w:rPr>
        <w:br/>
        <w:t xml:space="preserve">                  ]</w:t>
      </w:r>
      <w:r w:rsidRPr="00ED6F3C">
        <w:rPr>
          <w:rFonts w:ascii="Consolas" w:hAnsi="Consolas"/>
          <w:sz w:val="12"/>
          <w:szCs w:val="20"/>
        </w:rPr>
        <w:br/>
        <w:t xml:space="preserve">                },</w:t>
      </w:r>
      <w:r w:rsidRPr="00ED6F3C">
        <w:rPr>
          <w:rFonts w:ascii="Consolas" w:hAnsi="Consolas"/>
          <w:sz w:val="12"/>
          <w:szCs w:val="20"/>
        </w:rPr>
        <w:br/>
        <w:t xml:space="preserve">                {</w:t>
      </w:r>
      <w:r w:rsidRPr="00ED6F3C">
        <w:rPr>
          <w:rFonts w:ascii="Consolas" w:hAnsi="Consolas"/>
          <w:sz w:val="12"/>
          <w:szCs w:val="20"/>
        </w:rPr>
        <w:br/>
        <w:t xml:space="preserve">                  "$ne": [</w:t>
      </w:r>
      <w:r w:rsidRPr="00ED6F3C">
        <w:rPr>
          <w:rFonts w:ascii="Consolas" w:hAnsi="Consolas"/>
          <w:sz w:val="12"/>
          <w:szCs w:val="20"/>
        </w:rPr>
        <w:br/>
        <w:t xml:space="preserve">                    "$text_for_analysis",</w:t>
      </w:r>
      <w:r w:rsidRPr="00ED6F3C">
        <w:rPr>
          <w:rFonts w:ascii="Consolas" w:hAnsi="Consolas"/>
          <w:sz w:val="12"/>
          <w:szCs w:val="20"/>
        </w:rPr>
        <w:br/>
        <w:t xml:space="preserve">                    ""</w:t>
      </w:r>
      <w:r w:rsidRPr="00ED6F3C">
        <w:rPr>
          <w:rFonts w:ascii="Consolas" w:hAnsi="Consolas"/>
          <w:sz w:val="12"/>
          <w:szCs w:val="20"/>
        </w:rPr>
        <w:br/>
        <w:t xml:space="preserve">                  ]</w:t>
      </w:r>
      <w:r w:rsidRPr="00ED6F3C">
        <w:rPr>
          <w:rFonts w:ascii="Consolas" w:hAnsi="Consolas"/>
          <w:sz w:val="12"/>
          <w:szCs w:val="20"/>
        </w:rPr>
        <w:br/>
        <w:t xml:space="preserve">                }</w:t>
      </w:r>
      <w:r w:rsidRPr="00ED6F3C">
        <w:rPr>
          <w:rFonts w:ascii="Consolas" w:hAnsi="Consolas"/>
          <w:sz w:val="12"/>
          <w:szCs w:val="20"/>
        </w:rPr>
        <w:br/>
        <w:t xml:space="preserve">              ]</w:t>
      </w:r>
      <w:r w:rsidRPr="00ED6F3C">
        <w:rPr>
          <w:rFonts w:ascii="Consolas" w:hAnsi="Consolas"/>
          <w:sz w:val="12"/>
          <w:szCs w:val="20"/>
        </w:rPr>
        <w:br/>
        <w:t xml:space="preserve">            },</w:t>
      </w:r>
      <w:r w:rsidRPr="00ED6F3C">
        <w:rPr>
          <w:rFonts w:ascii="Consolas" w:hAnsi="Consolas"/>
          <w:sz w:val="12"/>
          <w:szCs w:val="20"/>
        </w:rPr>
        <w:br/>
        <w:t xml:space="preserve">            1,</w:t>
      </w:r>
      <w:r w:rsidRPr="00ED6F3C">
        <w:rPr>
          <w:rFonts w:ascii="Consolas" w:hAnsi="Consolas"/>
          <w:sz w:val="12"/>
          <w:szCs w:val="20"/>
        </w:rPr>
        <w:br/>
        <w:t xml:space="preserve">            0</w:t>
      </w:r>
      <w:r w:rsidRPr="00ED6F3C">
        <w:rPr>
          <w:rFonts w:ascii="Consolas" w:hAnsi="Consolas"/>
          <w:sz w:val="12"/>
          <w:szCs w:val="20"/>
        </w:rPr>
        <w:br/>
        <w:t xml:space="preserve">          ]</w:t>
      </w:r>
      <w:r w:rsidRPr="00ED6F3C">
        <w:rPr>
          <w:rFonts w:ascii="Consolas" w:hAnsi="Consolas"/>
          <w:sz w:val="12"/>
          <w:szCs w:val="20"/>
        </w:rPr>
        <w:br/>
        <w:t xml:space="preserve">        }</w:t>
      </w:r>
      <w:r w:rsidRPr="00ED6F3C">
        <w:rPr>
          <w:rFonts w:ascii="Consolas" w:hAnsi="Consolas"/>
          <w:sz w:val="12"/>
          <w:szCs w:val="20"/>
        </w:rPr>
        <w:br/>
        <w:t xml:space="preserve">      },</w:t>
      </w:r>
      <w:r w:rsidRPr="00ED6F3C">
        <w:rPr>
          <w:rFonts w:ascii="Consolas" w:hAnsi="Consolas"/>
          <w:sz w:val="12"/>
          <w:szCs w:val="20"/>
        </w:rPr>
        <w:br/>
        <w:t xml:space="preserve">      "missing_analysis_text": {</w:t>
      </w:r>
      <w:r w:rsidRPr="00ED6F3C">
        <w:rPr>
          <w:rFonts w:ascii="Consolas" w:hAnsi="Consolas"/>
          <w:sz w:val="12"/>
          <w:szCs w:val="20"/>
        </w:rPr>
        <w:br/>
        <w:t xml:space="preserve">        "$sum": {</w:t>
      </w:r>
      <w:r w:rsidRPr="00ED6F3C">
        <w:rPr>
          <w:rFonts w:ascii="Consolas" w:hAnsi="Consolas"/>
          <w:sz w:val="12"/>
          <w:szCs w:val="20"/>
        </w:rPr>
        <w:br/>
        <w:t xml:space="preserve">          "$cond": [</w:t>
      </w:r>
      <w:r w:rsidRPr="00ED6F3C">
        <w:rPr>
          <w:rFonts w:ascii="Consolas" w:hAnsi="Consolas"/>
          <w:sz w:val="12"/>
          <w:szCs w:val="20"/>
        </w:rPr>
        <w:br/>
        <w:t xml:space="preserve">            {</w:t>
      </w:r>
      <w:r w:rsidRPr="00ED6F3C">
        <w:rPr>
          <w:rFonts w:ascii="Consolas" w:hAnsi="Consolas"/>
          <w:sz w:val="12"/>
          <w:szCs w:val="20"/>
        </w:rPr>
        <w:br/>
        <w:t xml:space="preserve">              "$or": [</w:t>
      </w:r>
      <w:r w:rsidRPr="00ED6F3C">
        <w:rPr>
          <w:rFonts w:ascii="Consolas" w:hAnsi="Consolas"/>
          <w:sz w:val="12"/>
          <w:szCs w:val="20"/>
        </w:rPr>
        <w:br/>
        <w:t xml:space="preserve">                {</w:t>
      </w:r>
      <w:r w:rsidRPr="00ED6F3C">
        <w:rPr>
          <w:rFonts w:ascii="Consolas" w:hAnsi="Consolas"/>
          <w:sz w:val="12"/>
          <w:szCs w:val="20"/>
        </w:rPr>
        <w:br/>
        <w:t xml:space="preserve">                  "$eq": [</w:t>
      </w:r>
      <w:r w:rsidRPr="00ED6F3C">
        <w:rPr>
          <w:rFonts w:ascii="Consolas" w:hAnsi="Consolas"/>
          <w:sz w:val="12"/>
          <w:szCs w:val="20"/>
        </w:rPr>
        <w:br/>
        <w:t xml:space="preserve">                    "$text_for_analysis",</w:t>
      </w:r>
      <w:r w:rsidRPr="00ED6F3C">
        <w:rPr>
          <w:rFonts w:ascii="Consolas" w:hAnsi="Consolas"/>
          <w:sz w:val="12"/>
          <w:szCs w:val="20"/>
        </w:rPr>
        <w:br/>
        <w:t xml:space="preserve">                    null</w:t>
      </w:r>
      <w:r w:rsidRPr="00ED6F3C">
        <w:rPr>
          <w:rFonts w:ascii="Consolas" w:hAnsi="Consolas"/>
          <w:sz w:val="12"/>
          <w:szCs w:val="20"/>
        </w:rPr>
        <w:br/>
        <w:t xml:space="preserve">                  ]</w:t>
      </w:r>
      <w:r w:rsidRPr="00ED6F3C">
        <w:rPr>
          <w:rFonts w:ascii="Consolas" w:hAnsi="Consolas"/>
          <w:sz w:val="12"/>
          <w:szCs w:val="20"/>
        </w:rPr>
        <w:br/>
        <w:t xml:space="preserve">                },</w:t>
      </w:r>
      <w:r w:rsidRPr="00ED6F3C">
        <w:rPr>
          <w:rFonts w:ascii="Consolas" w:hAnsi="Consolas"/>
          <w:sz w:val="12"/>
          <w:szCs w:val="20"/>
        </w:rPr>
        <w:br/>
        <w:t xml:space="preserve">                {</w:t>
      </w:r>
      <w:r w:rsidRPr="00ED6F3C">
        <w:rPr>
          <w:rFonts w:ascii="Consolas" w:hAnsi="Consolas"/>
          <w:sz w:val="12"/>
          <w:szCs w:val="20"/>
        </w:rPr>
        <w:br/>
        <w:t xml:space="preserve">                  "$eq": [</w:t>
      </w:r>
      <w:r w:rsidRPr="00ED6F3C">
        <w:rPr>
          <w:rFonts w:ascii="Consolas" w:hAnsi="Consolas"/>
          <w:sz w:val="12"/>
          <w:szCs w:val="20"/>
        </w:rPr>
        <w:br/>
        <w:t xml:space="preserve">                    "$text_for_analysis",</w:t>
      </w:r>
      <w:r w:rsidRPr="00ED6F3C">
        <w:rPr>
          <w:rFonts w:ascii="Consolas" w:hAnsi="Consolas"/>
          <w:sz w:val="12"/>
          <w:szCs w:val="20"/>
        </w:rPr>
        <w:br/>
        <w:t xml:space="preserve">                    ""</w:t>
      </w:r>
      <w:r w:rsidRPr="00ED6F3C">
        <w:rPr>
          <w:rFonts w:ascii="Consolas" w:hAnsi="Consolas"/>
          <w:sz w:val="12"/>
          <w:szCs w:val="20"/>
        </w:rPr>
        <w:br/>
        <w:t xml:space="preserve">                  ]</w:t>
      </w:r>
      <w:r w:rsidRPr="00ED6F3C">
        <w:rPr>
          <w:rFonts w:ascii="Consolas" w:hAnsi="Consolas"/>
          <w:sz w:val="12"/>
          <w:szCs w:val="20"/>
        </w:rPr>
        <w:br/>
        <w:t xml:space="preserve">                }</w:t>
      </w:r>
      <w:r w:rsidRPr="00ED6F3C">
        <w:rPr>
          <w:rFonts w:ascii="Consolas" w:hAnsi="Consolas"/>
          <w:sz w:val="12"/>
          <w:szCs w:val="20"/>
        </w:rPr>
        <w:br/>
        <w:t xml:space="preserve">              ]</w:t>
      </w:r>
      <w:r w:rsidRPr="00ED6F3C">
        <w:rPr>
          <w:rFonts w:ascii="Consolas" w:hAnsi="Consolas"/>
          <w:sz w:val="12"/>
          <w:szCs w:val="20"/>
        </w:rPr>
        <w:br/>
        <w:t xml:space="preserve">            },</w:t>
      </w:r>
      <w:r w:rsidRPr="00ED6F3C">
        <w:rPr>
          <w:rFonts w:ascii="Consolas" w:hAnsi="Consolas"/>
          <w:sz w:val="12"/>
          <w:szCs w:val="20"/>
        </w:rPr>
        <w:br/>
        <w:t xml:space="preserve">            1,</w:t>
      </w:r>
      <w:r w:rsidRPr="00ED6F3C">
        <w:rPr>
          <w:rFonts w:ascii="Consolas" w:hAnsi="Consolas"/>
          <w:sz w:val="12"/>
          <w:szCs w:val="20"/>
        </w:rPr>
        <w:br/>
        <w:t xml:space="preserve">            0</w:t>
      </w:r>
      <w:r w:rsidRPr="00ED6F3C">
        <w:rPr>
          <w:rFonts w:ascii="Consolas" w:hAnsi="Consolas"/>
          <w:sz w:val="12"/>
          <w:szCs w:val="20"/>
        </w:rPr>
        <w:br/>
        <w:t xml:space="preserve">          ]</w:t>
      </w:r>
      <w:r w:rsidRPr="00ED6F3C">
        <w:rPr>
          <w:rFonts w:ascii="Consolas" w:hAnsi="Consolas"/>
          <w:sz w:val="12"/>
          <w:szCs w:val="20"/>
        </w:rPr>
        <w:br/>
        <w:t xml:space="preserve">        }</w:t>
      </w:r>
      <w:r w:rsidRPr="00ED6F3C">
        <w:rPr>
          <w:rFonts w:ascii="Consolas" w:hAnsi="Consolas"/>
          <w:sz w:val="12"/>
          <w:szCs w:val="20"/>
        </w:rPr>
        <w:br/>
        <w:t xml:space="preserve">      }</w:t>
      </w:r>
      <w:r w:rsidRPr="00ED6F3C">
        <w:rPr>
          <w:rFonts w:ascii="Consolas" w:hAnsi="Consolas"/>
          <w:sz w:val="12"/>
          <w:szCs w:val="20"/>
        </w:rPr>
        <w:br/>
        <w:t xml:space="preserve">    }</w:t>
      </w:r>
      <w:r w:rsidRPr="00ED6F3C">
        <w:rPr>
          <w:rFonts w:ascii="Consolas" w:hAnsi="Consolas"/>
          <w:sz w:val="12"/>
          <w:szCs w:val="20"/>
        </w:rPr>
        <w:br/>
        <w:t xml:space="preserve">  }</w:t>
      </w:r>
      <w:r w:rsidRPr="00ED6F3C">
        <w:rPr>
          <w:rFonts w:ascii="Consolas" w:hAnsi="Consolas"/>
          <w:sz w:val="12"/>
          <w:szCs w:val="20"/>
        </w:rPr>
        <w:br/>
        <w:t>]</w:t>
      </w:r>
    </w:p>
    <w:p w14:paraId="152FC910" w14:textId="77777777" w:rsidR="006E1DFB" w:rsidRDefault="006E1DF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3C66FDD" w14:textId="6B64CD95" w:rsidR="009937A2" w:rsidRDefault="00000000" w:rsidP="006E1DFB">
      <w:pPr>
        <w:pStyle w:val="Heading2"/>
        <w:jc w:val="center"/>
      </w:pPr>
      <w:r>
        <w:lastRenderedPageBreak/>
        <w:t>08. Pipeline Chuẩn hóa dữ liệu CausaSent [raw_causasent_ate_v2]</w:t>
      </w:r>
    </w:p>
    <w:p w14:paraId="537D7181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"$set": {</w:t>
      </w:r>
      <w:r>
        <w:rPr>
          <w:rFonts w:ascii="Consolas" w:hAnsi="Consolas"/>
          <w:sz w:val="14"/>
        </w:rPr>
        <w:br/>
        <w:t xml:space="preserve">      "_imported_at_utc": {</w:t>
      </w:r>
      <w:r>
        <w:rPr>
          <w:rFonts w:ascii="Consolas" w:hAnsi="Consolas"/>
          <w:sz w:val="14"/>
        </w:rPr>
        <w:br/>
        <w:t xml:space="preserve">        "$convert": {</w:t>
      </w:r>
      <w:r>
        <w:rPr>
          <w:rFonts w:ascii="Consolas" w:hAnsi="Consolas"/>
          <w:sz w:val="14"/>
        </w:rPr>
        <w:br/>
        <w:t xml:space="preserve">          "input": "$_imported_at_utc",</w:t>
      </w:r>
      <w:r>
        <w:rPr>
          <w:rFonts w:ascii="Consolas" w:hAnsi="Consolas"/>
          <w:sz w:val="14"/>
        </w:rPr>
        <w:br/>
        <w:t xml:space="preserve">          "to": "date",</w:t>
      </w:r>
      <w:r>
        <w:rPr>
          <w:rFonts w:ascii="Consolas" w:hAnsi="Consolas"/>
          <w:sz w:val="14"/>
        </w:rPr>
        <w:br/>
        <w:t xml:space="preserve">          "onError": "$_imported_at_utc",</w:t>
      </w:r>
      <w:r>
        <w:rPr>
          <w:rFonts w:ascii="Consolas" w:hAnsi="Consolas"/>
          <w:sz w:val="14"/>
        </w:rPr>
        <w:br/>
        <w:t xml:space="preserve">          "onNull": null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"$out": "clean_causasent_before_dedup"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01E0D078" w14:textId="77777777" w:rsidR="006E1DFB" w:rsidRDefault="006E1DF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E7852EF" w14:textId="72249E7B" w:rsidR="009937A2" w:rsidRDefault="00000000" w:rsidP="006E1DFB">
      <w:pPr>
        <w:pStyle w:val="Heading2"/>
        <w:jc w:val="center"/>
      </w:pPr>
      <w:r>
        <w:lastRenderedPageBreak/>
        <w:t>09. Pipeline Kiểm tra annotations trùng lặp [clean_causasent_before_dedup]</w:t>
      </w:r>
    </w:p>
    <w:p w14:paraId="0EDF8B50" w14:textId="4071DD30" w:rsidR="009937A2" w:rsidRDefault="006E1DFB" w:rsidP="006E1DFB">
      <w:pPr>
        <w:pStyle w:val="Heading2"/>
        <w:jc w:val="center"/>
      </w:pPr>
      <w:r>
        <w:t>9</w:t>
      </w:r>
      <w:r>
        <w:rPr>
          <w:lang w:val="vi-VN"/>
        </w:rPr>
        <w:t>.1</w:t>
      </w:r>
      <w:r w:rsidR="00000000">
        <w:t>. Thể hiện tổng quan</w:t>
      </w:r>
    </w:p>
    <w:p w14:paraId="07C7450B" w14:textId="77777777" w:rsidR="009937A2" w:rsidRPr="006033E2" w:rsidRDefault="00000000">
      <w:pPr>
        <w:spacing w:after="120"/>
        <w:rPr>
          <w:rFonts w:hint="eastAsia"/>
          <w:sz w:val="16"/>
          <w:szCs w:val="20"/>
        </w:rPr>
      </w:pPr>
      <w:r w:rsidRPr="006033E2">
        <w:rPr>
          <w:rFonts w:ascii="Consolas" w:hAnsi="Consolas"/>
          <w:sz w:val="12"/>
          <w:szCs w:val="20"/>
        </w:rPr>
        <w:t>[</w:t>
      </w:r>
      <w:r w:rsidRPr="006033E2">
        <w:rPr>
          <w:rFonts w:ascii="Consolas" w:hAnsi="Consolas"/>
          <w:sz w:val="12"/>
          <w:szCs w:val="20"/>
        </w:rPr>
        <w:br/>
        <w:t xml:space="preserve">  {</w:t>
      </w:r>
      <w:r w:rsidRPr="006033E2">
        <w:rPr>
          <w:rFonts w:ascii="Consolas" w:hAnsi="Consolas"/>
          <w:sz w:val="12"/>
          <w:szCs w:val="20"/>
        </w:rPr>
        <w:br/>
        <w:t xml:space="preserve">    "$project": {</w:t>
      </w:r>
      <w:r w:rsidRPr="006033E2">
        <w:rPr>
          <w:rFonts w:ascii="Consolas" w:hAnsi="Consolas"/>
          <w:sz w:val="12"/>
          <w:szCs w:val="20"/>
        </w:rPr>
        <w:br/>
        <w:t xml:space="preserve">      "total_annotations": {</w:t>
      </w:r>
      <w:r w:rsidRPr="006033E2">
        <w:rPr>
          <w:rFonts w:ascii="Consolas" w:hAnsi="Consolas"/>
          <w:sz w:val="12"/>
          <w:szCs w:val="20"/>
        </w:rPr>
        <w:br/>
        <w:t xml:space="preserve">        "$size": {</w:t>
      </w:r>
      <w:r w:rsidRPr="006033E2">
        <w:rPr>
          <w:rFonts w:ascii="Consolas" w:hAnsi="Consolas"/>
          <w:sz w:val="12"/>
          <w:szCs w:val="20"/>
        </w:rPr>
        <w:br/>
        <w:t xml:space="preserve">          "$cond": [</w:t>
      </w:r>
      <w:r w:rsidRPr="006033E2">
        <w:rPr>
          <w:rFonts w:ascii="Consolas" w:hAnsi="Consolas"/>
          <w:sz w:val="12"/>
          <w:szCs w:val="20"/>
        </w:rPr>
        <w:br/>
        <w:t xml:space="preserve">            {</w:t>
      </w:r>
      <w:r w:rsidRPr="006033E2">
        <w:rPr>
          <w:rFonts w:ascii="Consolas" w:hAnsi="Consolas"/>
          <w:sz w:val="12"/>
          <w:szCs w:val="20"/>
        </w:rPr>
        <w:br/>
        <w:t xml:space="preserve">              "$isArray": "$annotations"</w:t>
      </w:r>
      <w:r w:rsidRPr="006033E2">
        <w:rPr>
          <w:rFonts w:ascii="Consolas" w:hAnsi="Consolas"/>
          <w:sz w:val="12"/>
          <w:szCs w:val="20"/>
        </w:rPr>
        <w:br/>
        <w:t xml:space="preserve">            },</w:t>
      </w:r>
      <w:r w:rsidRPr="006033E2">
        <w:rPr>
          <w:rFonts w:ascii="Consolas" w:hAnsi="Consolas"/>
          <w:sz w:val="12"/>
          <w:szCs w:val="20"/>
        </w:rPr>
        <w:br/>
        <w:t xml:space="preserve">            "$annotations",</w:t>
      </w:r>
      <w:r w:rsidRPr="006033E2">
        <w:rPr>
          <w:rFonts w:ascii="Consolas" w:hAnsi="Consolas"/>
          <w:sz w:val="12"/>
          <w:szCs w:val="20"/>
        </w:rPr>
        <w:br/>
        <w:t xml:space="preserve">            []</w:t>
      </w:r>
      <w:r w:rsidRPr="006033E2">
        <w:rPr>
          <w:rFonts w:ascii="Consolas" w:hAnsi="Consolas"/>
          <w:sz w:val="12"/>
          <w:szCs w:val="20"/>
        </w:rPr>
        <w:br/>
        <w:t xml:space="preserve">          ]</w:t>
      </w:r>
      <w:r w:rsidRPr="006033E2">
        <w:rPr>
          <w:rFonts w:ascii="Consolas" w:hAnsi="Consolas"/>
          <w:sz w:val="12"/>
          <w:szCs w:val="20"/>
        </w:rPr>
        <w:br/>
        <w:t xml:space="preserve">        }</w:t>
      </w:r>
      <w:r w:rsidRPr="006033E2">
        <w:rPr>
          <w:rFonts w:ascii="Consolas" w:hAnsi="Consolas"/>
          <w:sz w:val="12"/>
          <w:szCs w:val="20"/>
        </w:rPr>
        <w:br/>
        <w:t xml:space="preserve">      },</w:t>
      </w:r>
      <w:r w:rsidRPr="006033E2">
        <w:rPr>
          <w:rFonts w:ascii="Consolas" w:hAnsi="Consolas"/>
          <w:sz w:val="12"/>
          <w:szCs w:val="20"/>
        </w:rPr>
        <w:br/>
        <w:t xml:space="preserve">      "unique_annotations": {</w:t>
      </w:r>
      <w:r w:rsidRPr="006033E2">
        <w:rPr>
          <w:rFonts w:ascii="Consolas" w:hAnsi="Consolas"/>
          <w:sz w:val="12"/>
          <w:szCs w:val="20"/>
        </w:rPr>
        <w:br/>
        <w:t xml:space="preserve">        "$size": {</w:t>
      </w:r>
      <w:r w:rsidRPr="006033E2">
        <w:rPr>
          <w:rFonts w:ascii="Consolas" w:hAnsi="Consolas"/>
          <w:sz w:val="12"/>
          <w:szCs w:val="20"/>
        </w:rPr>
        <w:br/>
        <w:t xml:space="preserve">          "$setUnion": [</w:t>
      </w:r>
      <w:r w:rsidRPr="006033E2">
        <w:rPr>
          <w:rFonts w:ascii="Consolas" w:hAnsi="Consolas"/>
          <w:sz w:val="12"/>
          <w:szCs w:val="20"/>
        </w:rPr>
        <w:br/>
        <w:t xml:space="preserve">            {</w:t>
      </w:r>
      <w:r w:rsidRPr="006033E2">
        <w:rPr>
          <w:rFonts w:ascii="Consolas" w:hAnsi="Consolas"/>
          <w:sz w:val="12"/>
          <w:szCs w:val="20"/>
        </w:rPr>
        <w:br/>
        <w:t xml:space="preserve">              "$cond": [</w:t>
      </w:r>
      <w:r w:rsidRPr="006033E2">
        <w:rPr>
          <w:rFonts w:ascii="Consolas" w:hAnsi="Consolas"/>
          <w:sz w:val="12"/>
          <w:szCs w:val="20"/>
        </w:rPr>
        <w:br/>
        <w:t xml:space="preserve">                {</w:t>
      </w:r>
      <w:r w:rsidRPr="006033E2">
        <w:rPr>
          <w:rFonts w:ascii="Consolas" w:hAnsi="Consolas"/>
          <w:sz w:val="12"/>
          <w:szCs w:val="20"/>
        </w:rPr>
        <w:br/>
        <w:t xml:space="preserve">                  "$isArray": "$annotations"</w:t>
      </w:r>
      <w:r w:rsidRPr="006033E2">
        <w:rPr>
          <w:rFonts w:ascii="Consolas" w:hAnsi="Consolas"/>
          <w:sz w:val="12"/>
          <w:szCs w:val="20"/>
        </w:rPr>
        <w:br/>
        <w:t xml:space="preserve">                },</w:t>
      </w:r>
      <w:r w:rsidRPr="006033E2">
        <w:rPr>
          <w:rFonts w:ascii="Consolas" w:hAnsi="Consolas"/>
          <w:sz w:val="12"/>
          <w:szCs w:val="20"/>
        </w:rPr>
        <w:br/>
        <w:t xml:space="preserve">                "$annotations",</w:t>
      </w:r>
      <w:r w:rsidRPr="006033E2">
        <w:rPr>
          <w:rFonts w:ascii="Consolas" w:hAnsi="Consolas"/>
          <w:sz w:val="12"/>
          <w:szCs w:val="20"/>
        </w:rPr>
        <w:br/>
        <w:t xml:space="preserve">                []</w:t>
      </w:r>
      <w:r w:rsidRPr="006033E2">
        <w:rPr>
          <w:rFonts w:ascii="Consolas" w:hAnsi="Consolas"/>
          <w:sz w:val="12"/>
          <w:szCs w:val="20"/>
        </w:rPr>
        <w:br/>
        <w:t xml:space="preserve">              ]</w:t>
      </w:r>
      <w:r w:rsidRPr="006033E2">
        <w:rPr>
          <w:rFonts w:ascii="Consolas" w:hAnsi="Consolas"/>
          <w:sz w:val="12"/>
          <w:szCs w:val="20"/>
        </w:rPr>
        <w:br/>
        <w:t xml:space="preserve">            },</w:t>
      </w:r>
      <w:r w:rsidRPr="006033E2">
        <w:rPr>
          <w:rFonts w:ascii="Consolas" w:hAnsi="Consolas"/>
          <w:sz w:val="12"/>
          <w:szCs w:val="20"/>
        </w:rPr>
        <w:br/>
        <w:t xml:space="preserve">            []</w:t>
      </w:r>
      <w:r w:rsidRPr="006033E2">
        <w:rPr>
          <w:rFonts w:ascii="Consolas" w:hAnsi="Consolas"/>
          <w:sz w:val="12"/>
          <w:szCs w:val="20"/>
        </w:rPr>
        <w:br/>
        <w:t xml:space="preserve">          ]</w:t>
      </w:r>
      <w:r w:rsidRPr="006033E2">
        <w:rPr>
          <w:rFonts w:ascii="Consolas" w:hAnsi="Consolas"/>
          <w:sz w:val="12"/>
          <w:szCs w:val="20"/>
        </w:rPr>
        <w:br/>
        <w:t xml:space="preserve">        }</w:t>
      </w:r>
      <w:r w:rsidRPr="006033E2">
        <w:rPr>
          <w:rFonts w:ascii="Consolas" w:hAnsi="Consolas"/>
          <w:sz w:val="12"/>
          <w:szCs w:val="20"/>
        </w:rPr>
        <w:br/>
        <w:t xml:space="preserve">      }</w:t>
      </w:r>
      <w:r w:rsidRPr="006033E2">
        <w:rPr>
          <w:rFonts w:ascii="Consolas" w:hAnsi="Consolas"/>
          <w:sz w:val="12"/>
          <w:szCs w:val="20"/>
        </w:rPr>
        <w:br/>
        <w:t xml:space="preserve">    }</w:t>
      </w:r>
      <w:r w:rsidRPr="006033E2">
        <w:rPr>
          <w:rFonts w:ascii="Consolas" w:hAnsi="Consolas"/>
          <w:sz w:val="12"/>
          <w:szCs w:val="20"/>
        </w:rPr>
        <w:br/>
        <w:t xml:space="preserve">  },</w:t>
      </w:r>
      <w:r w:rsidRPr="006033E2">
        <w:rPr>
          <w:rFonts w:ascii="Consolas" w:hAnsi="Consolas"/>
          <w:sz w:val="12"/>
          <w:szCs w:val="20"/>
        </w:rPr>
        <w:br/>
        <w:t xml:space="preserve">  {</w:t>
      </w:r>
      <w:r w:rsidRPr="006033E2">
        <w:rPr>
          <w:rFonts w:ascii="Consolas" w:hAnsi="Consolas"/>
          <w:sz w:val="12"/>
          <w:szCs w:val="20"/>
        </w:rPr>
        <w:br/>
        <w:t xml:space="preserve">    "$group": {</w:t>
      </w:r>
      <w:r w:rsidRPr="006033E2">
        <w:rPr>
          <w:rFonts w:ascii="Consolas" w:hAnsi="Consolas"/>
          <w:sz w:val="12"/>
          <w:szCs w:val="20"/>
        </w:rPr>
        <w:br/>
        <w:t xml:space="preserve">      "_id": null,</w:t>
      </w:r>
      <w:r w:rsidRPr="006033E2">
        <w:rPr>
          <w:rFonts w:ascii="Consolas" w:hAnsi="Consolas"/>
          <w:sz w:val="12"/>
          <w:szCs w:val="20"/>
        </w:rPr>
        <w:br/>
        <w:t xml:space="preserve">      "total_documents": {</w:t>
      </w:r>
      <w:r w:rsidRPr="006033E2">
        <w:rPr>
          <w:rFonts w:ascii="Consolas" w:hAnsi="Consolas"/>
          <w:sz w:val="12"/>
          <w:szCs w:val="20"/>
        </w:rPr>
        <w:br/>
        <w:t xml:space="preserve">        "$sum": 1</w:t>
      </w:r>
      <w:r w:rsidRPr="006033E2">
        <w:rPr>
          <w:rFonts w:ascii="Consolas" w:hAnsi="Consolas"/>
          <w:sz w:val="12"/>
          <w:szCs w:val="20"/>
        </w:rPr>
        <w:br/>
        <w:t xml:space="preserve">      },</w:t>
      </w:r>
      <w:r w:rsidRPr="006033E2">
        <w:rPr>
          <w:rFonts w:ascii="Consolas" w:hAnsi="Consolas"/>
          <w:sz w:val="12"/>
          <w:szCs w:val="20"/>
        </w:rPr>
        <w:br/>
        <w:t xml:space="preserve">      "total_annotations": {</w:t>
      </w:r>
      <w:r w:rsidRPr="006033E2">
        <w:rPr>
          <w:rFonts w:ascii="Consolas" w:hAnsi="Consolas"/>
          <w:sz w:val="12"/>
          <w:szCs w:val="20"/>
        </w:rPr>
        <w:br/>
        <w:t xml:space="preserve">        "$sum": "$total_annotations"</w:t>
      </w:r>
      <w:r w:rsidRPr="006033E2">
        <w:rPr>
          <w:rFonts w:ascii="Consolas" w:hAnsi="Consolas"/>
          <w:sz w:val="12"/>
          <w:szCs w:val="20"/>
        </w:rPr>
        <w:br/>
        <w:t xml:space="preserve">      },</w:t>
      </w:r>
      <w:r w:rsidRPr="006033E2">
        <w:rPr>
          <w:rFonts w:ascii="Consolas" w:hAnsi="Consolas"/>
          <w:sz w:val="12"/>
          <w:szCs w:val="20"/>
        </w:rPr>
        <w:br/>
        <w:t xml:space="preserve">      "unique_annotations": {</w:t>
      </w:r>
      <w:r w:rsidRPr="006033E2">
        <w:rPr>
          <w:rFonts w:ascii="Consolas" w:hAnsi="Consolas"/>
          <w:sz w:val="12"/>
          <w:szCs w:val="20"/>
        </w:rPr>
        <w:br/>
        <w:t xml:space="preserve">        "$sum": "$unique_annotations"</w:t>
      </w:r>
      <w:r w:rsidRPr="006033E2">
        <w:rPr>
          <w:rFonts w:ascii="Consolas" w:hAnsi="Consolas"/>
          <w:sz w:val="12"/>
          <w:szCs w:val="20"/>
        </w:rPr>
        <w:br/>
        <w:t xml:space="preserve">      },</w:t>
      </w:r>
      <w:r w:rsidRPr="006033E2">
        <w:rPr>
          <w:rFonts w:ascii="Consolas" w:hAnsi="Consolas"/>
          <w:sz w:val="12"/>
          <w:szCs w:val="20"/>
        </w:rPr>
        <w:br/>
        <w:t xml:space="preserve">      "duplicate_annotations": {</w:t>
      </w:r>
      <w:r w:rsidRPr="006033E2">
        <w:rPr>
          <w:rFonts w:ascii="Consolas" w:hAnsi="Consolas"/>
          <w:sz w:val="12"/>
          <w:szCs w:val="20"/>
        </w:rPr>
        <w:br/>
        <w:t xml:space="preserve">        "$sum": {</w:t>
      </w:r>
      <w:r w:rsidRPr="006033E2">
        <w:rPr>
          <w:rFonts w:ascii="Consolas" w:hAnsi="Consolas"/>
          <w:sz w:val="12"/>
          <w:szCs w:val="20"/>
        </w:rPr>
        <w:br/>
        <w:t xml:space="preserve">          "$subtract": [</w:t>
      </w:r>
      <w:r w:rsidRPr="006033E2">
        <w:rPr>
          <w:rFonts w:ascii="Consolas" w:hAnsi="Consolas"/>
          <w:sz w:val="12"/>
          <w:szCs w:val="20"/>
        </w:rPr>
        <w:br/>
        <w:t xml:space="preserve">            "$total_annotations",</w:t>
      </w:r>
      <w:r w:rsidRPr="006033E2">
        <w:rPr>
          <w:rFonts w:ascii="Consolas" w:hAnsi="Consolas"/>
          <w:sz w:val="12"/>
          <w:szCs w:val="20"/>
        </w:rPr>
        <w:br/>
        <w:t xml:space="preserve">            "$unique_annotations"</w:t>
      </w:r>
      <w:r w:rsidRPr="006033E2">
        <w:rPr>
          <w:rFonts w:ascii="Consolas" w:hAnsi="Consolas"/>
          <w:sz w:val="12"/>
          <w:szCs w:val="20"/>
        </w:rPr>
        <w:br/>
        <w:t xml:space="preserve">          ]</w:t>
      </w:r>
      <w:r w:rsidRPr="006033E2">
        <w:rPr>
          <w:rFonts w:ascii="Consolas" w:hAnsi="Consolas"/>
          <w:sz w:val="12"/>
          <w:szCs w:val="20"/>
        </w:rPr>
        <w:br/>
        <w:t xml:space="preserve">        }</w:t>
      </w:r>
      <w:r w:rsidRPr="006033E2">
        <w:rPr>
          <w:rFonts w:ascii="Consolas" w:hAnsi="Consolas"/>
          <w:sz w:val="12"/>
          <w:szCs w:val="20"/>
        </w:rPr>
        <w:br/>
        <w:t xml:space="preserve">      },</w:t>
      </w:r>
      <w:r w:rsidRPr="006033E2">
        <w:rPr>
          <w:rFonts w:ascii="Consolas" w:hAnsi="Consolas"/>
          <w:sz w:val="12"/>
          <w:szCs w:val="20"/>
        </w:rPr>
        <w:br/>
        <w:t xml:space="preserve">      "documents_with_duplicates": {</w:t>
      </w:r>
      <w:r w:rsidRPr="006033E2">
        <w:rPr>
          <w:rFonts w:ascii="Consolas" w:hAnsi="Consolas"/>
          <w:sz w:val="12"/>
          <w:szCs w:val="20"/>
        </w:rPr>
        <w:br/>
        <w:t xml:space="preserve">        "$sum": {</w:t>
      </w:r>
      <w:r w:rsidRPr="006033E2">
        <w:rPr>
          <w:rFonts w:ascii="Consolas" w:hAnsi="Consolas"/>
          <w:sz w:val="12"/>
          <w:szCs w:val="20"/>
        </w:rPr>
        <w:br/>
        <w:t xml:space="preserve">          "$cond": [</w:t>
      </w:r>
      <w:r w:rsidRPr="006033E2">
        <w:rPr>
          <w:rFonts w:ascii="Consolas" w:hAnsi="Consolas"/>
          <w:sz w:val="12"/>
          <w:szCs w:val="20"/>
        </w:rPr>
        <w:br/>
        <w:t xml:space="preserve">            {</w:t>
      </w:r>
      <w:r w:rsidRPr="006033E2">
        <w:rPr>
          <w:rFonts w:ascii="Consolas" w:hAnsi="Consolas"/>
          <w:sz w:val="12"/>
          <w:szCs w:val="20"/>
        </w:rPr>
        <w:br/>
        <w:t xml:space="preserve">              "$gt": [</w:t>
      </w:r>
      <w:r w:rsidRPr="006033E2">
        <w:rPr>
          <w:rFonts w:ascii="Consolas" w:hAnsi="Consolas"/>
          <w:sz w:val="12"/>
          <w:szCs w:val="20"/>
        </w:rPr>
        <w:br/>
        <w:t xml:space="preserve">                "$total_annotations",</w:t>
      </w:r>
      <w:r w:rsidRPr="006033E2">
        <w:rPr>
          <w:rFonts w:ascii="Consolas" w:hAnsi="Consolas"/>
          <w:sz w:val="12"/>
          <w:szCs w:val="20"/>
        </w:rPr>
        <w:br/>
        <w:t xml:space="preserve">                "$unique_annotations"</w:t>
      </w:r>
      <w:r w:rsidRPr="006033E2">
        <w:rPr>
          <w:rFonts w:ascii="Consolas" w:hAnsi="Consolas"/>
          <w:sz w:val="12"/>
          <w:szCs w:val="20"/>
        </w:rPr>
        <w:br/>
        <w:t xml:space="preserve">              ]</w:t>
      </w:r>
      <w:r w:rsidRPr="006033E2">
        <w:rPr>
          <w:rFonts w:ascii="Consolas" w:hAnsi="Consolas"/>
          <w:sz w:val="12"/>
          <w:szCs w:val="20"/>
        </w:rPr>
        <w:br/>
        <w:t xml:space="preserve">            },</w:t>
      </w:r>
      <w:r w:rsidRPr="006033E2">
        <w:rPr>
          <w:rFonts w:ascii="Consolas" w:hAnsi="Consolas"/>
          <w:sz w:val="12"/>
          <w:szCs w:val="20"/>
        </w:rPr>
        <w:br/>
        <w:t xml:space="preserve">            1,</w:t>
      </w:r>
      <w:r w:rsidRPr="006033E2">
        <w:rPr>
          <w:rFonts w:ascii="Consolas" w:hAnsi="Consolas"/>
          <w:sz w:val="12"/>
          <w:szCs w:val="20"/>
        </w:rPr>
        <w:br/>
        <w:t xml:space="preserve">            0</w:t>
      </w:r>
      <w:r w:rsidRPr="006033E2">
        <w:rPr>
          <w:rFonts w:ascii="Consolas" w:hAnsi="Consolas"/>
          <w:sz w:val="12"/>
          <w:szCs w:val="20"/>
        </w:rPr>
        <w:br/>
        <w:t xml:space="preserve">          ]</w:t>
      </w:r>
      <w:r w:rsidRPr="006033E2">
        <w:rPr>
          <w:rFonts w:ascii="Consolas" w:hAnsi="Consolas"/>
          <w:sz w:val="12"/>
          <w:szCs w:val="20"/>
        </w:rPr>
        <w:br/>
        <w:t xml:space="preserve">        }</w:t>
      </w:r>
      <w:r w:rsidRPr="006033E2">
        <w:rPr>
          <w:rFonts w:ascii="Consolas" w:hAnsi="Consolas"/>
          <w:sz w:val="12"/>
          <w:szCs w:val="20"/>
        </w:rPr>
        <w:br/>
        <w:t xml:space="preserve">      }</w:t>
      </w:r>
      <w:r w:rsidRPr="006033E2">
        <w:rPr>
          <w:rFonts w:ascii="Consolas" w:hAnsi="Consolas"/>
          <w:sz w:val="12"/>
          <w:szCs w:val="20"/>
        </w:rPr>
        <w:br/>
        <w:t xml:space="preserve">    }</w:t>
      </w:r>
      <w:r w:rsidRPr="006033E2">
        <w:rPr>
          <w:rFonts w:ascii="Consolas" w:hAnsi="Consolas"/>
          <w:sz w:val="12"/>
          <w:szCs w:val="20"/>
        </w:rPr>
        <w:br/>
        <w:t xml:space="preserve">  }</w:t>
      </w:r>
      <w:r w:rsidRPr="006033E2">
        <w:rPr>
          <w:rFonts w:ascii="Consolas" w:hAnsi="Consolas"/>
          <w:sz w:val="12"/>
          <w:szCs w:val="20"/>
        </w:rPr>
        <w:br/>
        <w:t>]</w:t>
      </w:r>
    </w:p>
    <w:p w14:paraId="33542E84" w14:textId="77777777" w:rsidR="006033E2" w:rsidRDefault="006033E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2B06FA5" w14:textId="1735B92C" w:rsidR="009937A2" w:rsidRDefault="004C5F66" w:rsidP="004C5F66">
      <w:pPr>
        <w:pStyle w:val="Heading2"/>
        <w:jc w:val="center"/>
      </w:pPr>
      <w:r>
        <w:lastRenderedPageBreak/>
        <w:t>9</w:t>
      </w:r>
      <w:r w:rsidR="00000000">
        <w:t>.</w:t>
      </w:r>
      <w:r>
        <w:t>2</w:t>
      </w:r>
      <w:r w:rsidR="00000000">
        <w:t xml:space="preserve"> Chỉ rõ ra Document trùng lặp</w:t>
      </w:r>
    </w:p>
    <w:p w14:paraId="37350556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"$project": {</w:t>
      </w:r>
      <w:r>
        <w:rPr>
          <w:rFonts w:ascii="Consolas" w:hAnsi="Consolas"/>
          <w:sz w:val="14"/>
        </w:rPr>
        <w:br/>
        <w:t xml:space="preserve">      "id": 1,</w:t>
      </w:r>
      <w:r>
        <w:rPr>
          <w:rFonts w:ascii="Consolas" w:hAnsi="Consolas"/>
          <w:sz w:val="14"/>
        </w:rPr>
        <w:br/>
        <w:t xml:space="preserve">      "review": 1,</w:t>
      </w:r>
      <w:r>
        <w:rPr>
          <w:rFonts w:ascii="Consolas" w:hAnsi="Consolas"/>
          <w:sz w:val="14"/>
        </w:rPr>
        <w:br/>
        <w:t xml:space="preserve">      "annotations": 1,</w:t>
      </w:r>
      <w:r>
        <w:rPr>
          <w:rFonts w:ascii="Consolas" w:hAnsi="Consolas"/>
          <w:sz w:val="14"/>
        </w:rPr>
        <w:br/>
        <w:t xml:space="preserve">      "total_annotations": {</w:t>
      </w:r>
      <w:r>
        <w:rPr>
          <w:rFonts w:ascii="Consolas" w:hAnsi="Consolas"/>
          <w:sz w:val="14"/>
        </w:rPr>
        <w:br/>
        <w:t xml:space="preserve">        "$size":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"$isArray": "$annotations"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"$annotations",</w:t>
      </w:r>
      <w:r>
        <w:rPr>
          <w:rFonts w:ascii="Consolas" w:hAnsi="Consolas"/>
          <w:sz w:val="14"/>
        </w:rPr>
        <w:br/>
        <w:t xml:space="preserve">            []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"unique_annotations": {</w:t>
      </w:r>
      <w:r>
        <w:rPr>
          <w:rFonts w:ascii="Consolas" w:hAnsi="Consolas"/>
          <w:sz w:val="14"/>
        </w:rPr>
        <w:br/>
        <w:t xml:space="preserve">        "$size": {</w:t>
      </w:r>
      <w:r>
        <w:rPr>
          <w:rFonts w:ascii="Consolas" w:hAnsi="Consolas"/>
          <w:sz w:val="14"/>
        </w:rPr>
        <w:br/>
        <w:t xml:space="preserve">          "$setUnion":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"$cond":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"$isArray": "$annotations"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"$annotations",</w:t>
      </w:r>
      <w:r>
        <w:rPr>
          <w:rFonts w:ascii="Consolas" w:hAnsi="Consolas"/>
          <w:sz w:val="14"/>
        </w:rPr>
        <w:br/>
        <w:t xml:space="preserve">                []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[]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"$match": {</w:t>
      </w:r>
      <w:r>
        <w:rPr>
          <w:rFonts w:ascii="Consolas" w:hAnsi="Consolas"/>
          <w:sz w:val="14"/>
        </w:rPr>
        <w:br/>
        <w:t xml:space="preserve">      "$expr": {</w:t>
      </w:r>
      <w:r>
        <w:rPr>
          <w:rFonts w:ascii="Consolas" w:hAnsi="Consolas"/>
          <w:sz w:val="14"/>
        </w:rPr>
        <w:br/>
        <w:t xml:space="preserve">        "$gt": [</w:t>
      </w:r>
      <w:r>
        <w:rPr>
          <w:rFonts w:ascii="Consolas" w:hAnsi="Consolas"/>
          <w:sz w:val="14"/>
        </w:rPr>
        <w:br/>
        <w:t xml:space="preserve">          "$total_annotations",</w:t>
      </w:r>
      <w:r>
        <w:rPr>
          <w:rFonts w:ascii="Consolas" w:hAnsi="Consolas"/>
          <w:sz w:val="14"/>
        </w:rPr>
        <w:br/>
        <w:t xml:space="preserve">          "$unique_annotations"</w:t>
      </w:r>
      <w:r>
        <w:rPr>
          <w:rFonts w:ascii="Consolas" w:hAnsi="Consolas"/>
          <w:sz w:val="14"/>
        </w:rPr>
        <w:br/>
        <w:t xml:space="preserve">        ]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3500720E" w14:textId="77777777" w:rsidR="00CE0878" w:rsidRDefault="00CE087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81A8CF6" w14:textId="63F30BC9" w:rsidR="009937A2" w:rsidRDefault="00CE0878" w:rsidP="00CE0878">
      <w:pPr>
        <w:pStyle w:val="Heading2"/>
        <w:jc w:val="center"/>
      </w:pPr>
      <w:r>
        <w:lastRenderedPageBreak/>
        <w:t>10</w:t>
      </w:r>
      <w:r w:rsidR="00000000">
        <w:t>. Pipeline Xóa annotations trùng lặp [clean_causasent_before_dedup]</w:t>
      </w:r>
    </w:p>
    <w:p w14:paraId="7ADCA9F3" w14:textId="1010FAA3" w:rsidR="00CE0878" w:rsidRPr="00CE0878" w:rsidRDefault="00000000" w:rsidP="00CE0878">
      <w:pPr>
        <w:spacing w:after="120"/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"$set": {</w:t>
      </w:r>
      <w:r>
        <w:rPr>
          <w:rFonts w:ascii="Consolas" w:hAnsi="Consolas"/>
          <w:sz w:val="14"/>
        </w:rPr>
        <w:br/>
        <w:t xml:space="preserve">      "annotations": {</w:t>
      </w:r>
      <w:r>
        <w:rPr>
          <w:rFonts w:ascii="Consolas" w:hAnsi="Consolas"/>
          <w:sz w:val="14"/>
        </w:rPr>
        <w:br/>
        <w:t xml:space="preserve">        "$reduce": {</w:t>
      </w:r>
      <w:r>
        <w:rPr>
          <w:rFonts w:ascii="Consolas" w:hAnsi="Consolas"/>
          <w:sz w:val="14"/>
        </w:rPr>
        <w:br/>
        <w:t xml:space="preserve">          "input": {</w:t>
      </w:r>
      <w:r>
        <w:rPr>
          <w:rFonts w:ascii="Consolas" w:hAnsi="Consolas"/>
          <w:sz w:val="14"/>
        </w:rPr>
        <w:br/>
        <w:t xml:space="preserve">            "$cond": [</w:t>
      </w:r>
      <w:r>
        <w:rPr>
          <w:rFonts w:ascii="Consolas" w:hAnsi="Consolas"/>
          <w:sz w:val="14"/>
        </w:rPr>
        <w:br/>
        <w:t xml:space="preserve">              {</w:t>
      </w:r>
      <w:r>
        <w:rPr>
          <w:rFonts w:ascii="Consolas" w:hAnsi="Consolas"/>
          <w:sz w:val="14"/>
        </w:rPr>
        <w:br/>
        <w:t xml:space="preserve">                "$isArray": "$annotations"</w:t>
      </w:r>
      <w:r>
        <w:rPr>
          <w:rFonts w:ascii="Consolas" w:hAnsi="Consolas"/>
          <w:sz w:val="14"/>
        </w:rPr>
        <w:br/>
        <w:t xml:space="preserve">              },</w:t>
      </w:r>
      <w:r>
        <w:rPr>
          <w:rFonts w:ascii="Consolas" w:hAnsi="Consolas"/>
          <w:sz w:val="14"/>
        </w:rPr>
        <w:br/>
        <w:t xml:space="preserve">              "$annotations",</w:t>
      </w:r>
      <w:r>
        <w:rPr>
          <w:rFonts w:ascii="Consolas" w:hAnsi="Consolas"/>
          <w:sz w:val="14"/>
        </w:rPr>
        <w:br/>
        <w:t xml:space="preserve">              []</w:t>
      </w:r>
      <w:r>
        <w:rPr>
          <w:rFonts w:ascii="Consolas" w:hAnsi="Consolas"/>
          <w:sz w:val="14"/>
        </w:rPr>
        <w:br/>
        <w:t xml:space="preserve">            ]</w:t>
      </w:r>
      <w:r>
        <w:rPr>
          <w:rFonts w:ascii="Consolas" w:hAnsi="Consolas"/>
          <w:sz w:val="14"/>
        </w:rPr>
        <w:br/>
        <w:t xml:space="preserve">          },</w:t>
      </w:r>
      <w:r>
        <w:rPr>
          <w:rFonts w:ascii="Consolas" w:hAnsi="Consolas"/>
          <w:sz w:val="14"/>
        </w:rPr>
        <w:br/>
        <w:t xml:space="preserve">          "initialValue": [],</w:t>
      </w:r>
      <w:r>
        <w:rPr>
          <w:rFonts w:ascii="Consolas" w:hAnsi="Consolas"/>
          <w:sz w:val="14"/>
        </w:rPr>
        <w:br/>
        <w:t xml:space="preserve">          "in": {</w:t>
      </w:r>
      <w:r>
        <w:rPr>
          <w:rFonts w:ascii="Consolas" w:hAnsi="Consolas"/>
          <w:sz w:val="14"/>
        </w:rPr>
        <w:br/>
        <w:t xml:space="preserve">            "$cond": [</w:t>
      </w:r>
      <w:r>
        <w:rPr>
          <w:rFonts w:ascii="Consolas" w:hAnsi="Consolas"/>
          <w:sz w:val="14"/>
        </w:rPr>
        <w:br/>
        <w:t xml:space="preserve">              {</w:t>
      </w:r>
      <w:r>
        <w:rPr>
          <w:rFonts w:ascii="Consolas" w:hAnsi="Consolas"/>
          <w:sz w:val="14"/>
        </w:rPr>
        <w:br/>
        <w:t xml:space="preserve">                "$in": [</w:t>
      </w:r>
      <w:r>
        <w:rPr>
          <w:rFonts w:ascii="Consolas" w:hAnsi="Consolas"/>
          <w:sz w:val="14"/>
        </w:rPr>
        <w:br/>
        <w:t xml:space="preserve">                  "$$this",</w:t>
      </w:r>
      <w:r>
        <w:rPr>
          <w:rFonts w:ascii="Consolas" w:hAnsi="Consolas"/>
          <w:sz w:val="14"/>
        </w:rPr>
        <w:br/>
        <w:t xml:space="preserve">                  "$$value"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},</w:t>
      </w:r>
      <w:r>
        <w:rPr>
          <w:rFonts w:ascii="Consolas" w:hAnsi="Consolas"/>
          <w:sz w:val="14"/>
        </w:rPr>
        <w:br/>
        <w:t xml:space="preserve">              "$$value",</w:t>
      </w:r>
      <w:r>
        <w:rPr>
          <w:rFonts w:ascii="Consolas" w:hAnsi="Consolas"/>
          <w:sz w:val="14"/>
        </w:rPr>
        <w:br/>
        <w:t xml:space="preserve">              {</w:t>
      </w:r>
      <w:r>
        <w:rPr>
          <w:rFonts w:ascii="Consolas" w:hAnsi="Consolas"/>
          <w:sz w:val="14"/>
        </w:rPr>
        <w:br/>
        <w:t xml:space="preserve">                "$concatArrays": [</w:t>
      </w:r>
      <w:r>
        <w:rPr>
          <w:rFonts w:ascii="Consolas" w:hAnsi="Consolas"/>
          <w:sz w:val="14"/>
        </w:rPr>
        <w:br/>
        <w:t xml:space="preserve">                  "$$value",</w:t>
      </w:r>
      <w:r>
        <w:rPr>
          <w:rFonts w:ascii="Consolas" w:hAnsi="Consolas"/>
          <w:sz w:val="14"/>
        </w:rPr>
        <w:br/>
        <w:t xml:space="preserve">                  [</w:t>
      </w:r>
      <w:r>
        <w:rPr>
          <w:rFonts w:ascii="Consolas" w:hAnsi="Consolas"/>
          <w:sz w:val="14"/>
        </w:rPr>
        <w:br/>
        <w:t xml:space="preserve">                    "$$this"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}</w:t>
      </w:r>
      <w:r>
        <w:rPr>
          <w:rFonts w:ascii="Consolas" w:hAnsi="Consolas"/>
          <w:sz w:val="14"/>
        </w:rPr>
        <w:br/>
        <w:t xml:space="preserve">            ]</w:t>
      </w:r>
      <w:r>
        <w:rPr>
          <w:rFonts w:ascii="Consolas" w:hAnsi="Consolas"/>
          <w:sz w:val="14"/>
        </w:rPr>
        <w:br/>
        <w:t xml:space="preserve">          }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"$out": "clean_causasent"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2388B71F" w14:textId="2D834A6A" w:rsidR="009937A2" w:rsidRDefault="00CE0878" w:rsidP="00817B07">
      <w:pPr>
        <w:pStyle w:val="Heading2"/>
        <w:jc w:val="center"/>
      </w:pPr>
      <w:r>
        <w:t>11</w:t>
      </w:r>
      <w:r w:rsidR="00000000">
        <w:t>. Kiểm tra [clean_causasent]</w:t>
      </w:r>
    </w:p>
    <w:p w14:paraId="641DD2A1" w14:textId="77777777" w:rsidR="009937A2" w:rsidRPr="00817B07" w:rsidRDefault="00000000">
      <w:pPr>
        <w:spacing w:after="120"/>
        <w:rPr>
          <w:rFonts w:hint="eastAsia"/>
          <w:sz w:val="16"/>
          <w:szCs w:val="20"/>
        </w:rPr>
      </w:pPr>
      <w:r w:rsidRPr="00817B07">
        <w:rPr>
          <w:rFonts w:ascii="Consolas" w:hAnsi="Consolas"/>
          <w:sz w:val="12"/>
          <w:szCs w:val="20"/>
        </w:rPr>
        <w:t>[</w:t>
      </w:r>
      <w:r w:rsidRPr="00817B07">
        <w:rPr>
          <w:rFonts w:ascii="Consolas" w:hAnsi="Consolas"/>
          <w:sz w:val="12"/>
          <w:szCs w:val="20"/>
        </w:rPr>
        <w:br/>
        <w:t xml:space="preserve">  {</w:t>
      </w:r>
      <w:r w:rsidRPr="00817B07">
        <w:rPr>
          <w:rFonts w:ascii="Consolas" w:hAnsi="Consolas"/>
          <w:sz w:val="12"/>
          <w:szCs w:val="20"/>
        </w:rPr>
        <w:br/>
        <w:t xml:space="preserve">    "$group": {</w:t>
      </w:r>
      <w:r w:rsidRPr="00817B07">
        <w:rPr>
          <w:rFonts w:ascii="Consolas" w:hAnsi="Consolas"/>
          <w:sz w:val="12"/>
          <w:szCs w:val="20"/>
        </w:rPr>
        <w:br/>
        <w:t xml:space="preserve">      "_id": null,</w:t>
      </w:r>
      <w:r w:rsidRPr="00817B07">
        <w:rPr>
          <w:rFonts w:ascii="Consolas" w:hAnsi="Consolas"/>
          <w:sz w:val="12"/>
          <w:szCs w:val="20"/>
        </w:rPr>
        <w:br/>
        <w:t xml:space="preserve">      "total_documents": {</w:t>
      </w:r>
      <w:r w:rsidRPr="00817B07">
        <w:rPr>
          <w:rFonts w:ascii="Consolas" w:hAnsi="Consolas"/>
          <w:sz w:val="12"/>
          <w:szCs w:val="20"/>
        </w:rPr>
        <w:br/>
        <w:t xml:space="preserve">        "$sum": 1</w:t>
      </w:r>
      <w:r w:rsidRPr="00817B07">
        <w:rPr>
          <w:rFonts w:ascii="Consolas" w:hAnsi="Consolas"/>
          <w:sz w:val="12"/>
          <w:szCs w:val="20"/>
        </w:rPr>
        <w:br/>
        <w:t xml:space="preserve">      },</w:t>
      </w:r>
      <w:r w:rsidRPr="00817B07">
        <w:rPr>
          <w:rFonts w:ascii="Consolas" w:hAnsi="Consolas"/>
          <w:sz w:val="12"/>
          <w:szCs w:val="20"/>
        </w:rPr>
        <w:br/>
        <w:t xml:space="preserve">      "total_annotations_after": {</w:t>
      </w:r>
      <w:r w:rsidRPr="00817B07">
        <w:rPr>
          <w:rFonts w:ascii="Consolas" w:hAnsi="Consolas"/>
          <w:sz w:val="12"/>
          <w:szCs w:val="20"/>
        </w:rPr>
        <w:br/>
        <w:t xml:space="preserve">        "$sum": {</w:t>
      </w:r>
      <w:r w:rsidRPr="00817B07">
        <w:rPr>
          <w:rFonts w:ascii="Consolas" w:hAnsi="Consolas"/>
          <w:sz w:val="12"/>
          <w:szCs w:val="20"/>
        </w:rPr>
        <w:br/>
        <w:t xml:space="preserve">          "$size": {</w:t>
      </w:r>
      <w:r w:rsidRPr="00817B07">
        <w:rPr>
          <w:rFonts w:ascii="Consolas" w:hAnsi="Consolas"/>
          <w:sz w:val="12"/>
          <w:szCs w:val="20"/>
        </w:rPr>
        <w:br/>
        <w:t xml:space="preserve">            "$cond": [</w:t>
      </w:r>
      <w:r w:rsidRPr="00817B07">
        <w:rPr>
          <w:rFonts w:ascii="Consolas" w:hAnsi="Consolas"/>
          <w:sz w:val="12"/>
          <w:szCs w:val="20"/>
        </w:rPr>
        <w:br/>
        <w:t xml:space="preserve">              {</w:t>
      </w:r>
      <w:r w:rsidRPr="00817B07">
        <w:rPr>
          <w:rFonts w:ascii="Consolas" w:hAnsi="Consolas"/>
          <w:sz w:val="12"/>
          <w:szCs w:val="20"/>
        </w:rPr>
        <w:br/>
        <w:t xml:space="preserve">                "$isArray": "$annotations"</w:t>
      </w:r>
      <w:r w:rsidRPr="00817B07">
        <w:rPr>
          <w:rFonts w:ascii="Consolas" w:hAnsi="Consolas"/>
          <w:sz w:val="12"/>
          <w:szCs w:val="20"/>
        </w:rPr>
        <w:br/>
        <w:t xml:space="preserve">              },</w:t>
      </w:r>
      <w:r w:rsidRPr="00817B07">
        <w:rPr>
          <w:rFonts w:ascii="Consolas" w:hAnsi="Consolas"/>
          <w:sz w:val="12"/>
          <w:szCs w:val="20"/>
        </w:rPr>
        <w:br/>
        <w:t xml:space="preserve">              "$annotations",</w:t>
      </w:r>
      <w:r w:rsidRPr="00817B07">
        <w:rPr>
          <w:rFonts w:ascii="Consolas" w:hAnsi="Consolas"/>
          <w:sz w:val="12"/>
          <w:szCs w:val="20"/>
        </w:rPr>
        <w:br/>
        <w:t xml:space="preserve">              []</w:t>
      </w:r>
      <w:r w:rsidRPr="00817B07">
        <w:rPr>
          <w:rFonts w:ascii="Consolas" w:hAnsi="Consolas"/>
          <w:sz w:val="12"/>
          <w:szCs w:val="20"/>
        </w:rPr>
        <w:br/>
        <w:t xml:space="preserve">            ]</w:t>
      </w:r>
      <w:r w:rsidRPr="00817B07">
        <w:rPr>
          <w:rFonts w:ascii="Consolas" w:hAnsi="Consolas"/>
          <w:sz w:val="12"/>
          <w:szCs w:val="20"/>
        </w:rPr>
        <w:br/>
        <w:t xml:space="preserve">          }</w:t>
      </w:r>
      <w:r w:rsidRPr="00817B07">
        <w:rPr>
          <w:rFonts w:ascii="Consolas" w:hAnsi="Consolas"/>
          <w:sz w:val="12"/>
          <w:szCs w:val="20"/>
        </w:rPr>
        <w:br/>
        <w:t xml:space="preserve">        }</w:t>
      </w:r>
      <w:r w:rsidRPr="00817B07">
        <w:rPr>
          <w:rFonts w:ascii="Consolas" w:hAnsi="Consolas"/>
          <w:sz w:val="12"/>
          <w:szCs w:val="20"/>
        </w:rPr>
        <w:br/>
        <w:t xml:space="preserve">      }</w:t>
      </w:r>
      <w:r w:rsidRPr="00817B07">
        <w:rPr>
          <w:rFonts w:ascii="Consolas" w:hAnsi="Consolas"/>
          <w:sz w:val="12"/>
          <w:szCs w:val="20"/>
        </w:rPr>
        <w:br/>
        <w:t xml:space="preserve">    }</w:t>
      </w:r>
      <w:r w:rsidRPr="00817B07">
        <w:rPr>
          <w:rFonts w:ascii="Consolas" w:hAnsi="Consolas"/>
          <w:sz w:val="12"/>
          <w:szCs w:val="20"/>
        </w:rPr>
        <w:br/>
        <w:t xml:space="preserve">  }</w:t>
      </w:r>
      <w:r w:rsidRPr="00817B07">
        <w:rPr>
          <w:rFonts w:ascii="Consolas" w:hAnsi="Consolas"/>
          <w:sz w:val="12"/>
          <w:szCs w:val="20"/>
        </w:rPr>
        <w:br/>
        <w:t>]</w:t>
      </w:r>
    </w:p>
    <w:p w14:paraId="67265662" w14:textId="1078631A" w:rsidR="009937A2" w:rsidRDefault="00817B07" w:rsidP="00817B07">
      <w:pPr>
        <w:pStyle w:val="Heading2"/>
        <w:jc w:val="center"/>
      </w:pPr>
      <w:r>
        <w:lastRenderedPageBreak/>
        <w:t>12</w:t>
      </w:r>
      <w:r w:rsidR="00000000">
        <w:t>. Pipeline Kiểm tra liên kết giữa Reviews và Products [clean_reviews]</w:t>
      </w:r>
    </w:p>
    <w:p w14:paraId="0247E67B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"$lookup": {</w:t>
      </w:r>
      <w:r>
        <w:rPr>
          <w:rFonts w:ascii="Consolas" w:hAnsi="Consolas"/>
          <w:sz w:val="14"/>
        </w:rPr>
        <w:br/>
        <w:t xml:space="preserve">      "from": "clean_products",</w:t>
      </w:r>
      <w:r>
        <w:rPr>
          <w:rFonts w:ascii="Consolas" w:hAnsi="Consolas"/>
          <w:sz w:val="14"/>
        </w:rPr>
        <w:br/>
        <w:t xml:space="preserve">      "localField": "product_id",</w:t>
      </w:r>
      <w:r>
        <w:rPr>
          <w:rFonts w:ascii="Consolas" w:hAnsi="Consolas"/>
          <w:sz w:val="14"/>
        </w:rPr>
        <w:br/>
        <w:t xml:space="preserve">      "foreignField": "product_id",</w:t>
      </w:r>
      <w:r>
        <w:rPr>
          <w:rFonts w:ascii="Consolas" w:hAnsi="Consolas"/>
          <w:sz w:val="14"/>
        </w:rPr>
        <w:br/>
        <w:t xml:space="preserve">      "as": "matched_products"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null,</w:t>
      </w:r>
      <w:r>
        <w:rPr>
          <w:rFonts w:ascii="Consolas" w:hAnsi="Consolas"/>
          <w:sz w:val="14"/>
        </w:rPr>
        <w:br/>
        <w:t xml:space="preserve">      "total_reviews":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"matched_reviews":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"$gt":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"$size": "$matched_products"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0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"unmatched_reviews":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"$eq":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"$size": "$matched_products"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0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6915D37A" w14:textId="77777777" w:rsidR="00712A3E" w:rsidRDefault="00712A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B61B21C" w14:textId="554E057C" w:rsidR="009937A2" w:rsidRDefault="00712A3E" w:rsidP="00712A3E">
      <w:pPr>
        <w:pStyle w:val="Heading2"/>
        <w:jc w:val="center"/>
      </w:pPr>
      <w:r>
        <w:lastRenderedPageBreak/>
        <w:t>13</w:t>
      </w:r>
      <w:r w:rsidR="00000000">
        <w:t>. Pipeline Kiểm tra liên kết giữa Products và Sellers [clean_products]</w:t>
      </w:r>
    </w:p>
    <w:p w14:paraId="6353FA39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"$lookup": {</w:t>
      </w:r>
      <w:r>
        <w:rPr>
          <w:rFonts w:ascii="Consolas" w:hAnsi="Consolas"/>
          <w:sz w:val="14"/>
        </w:rPr>
        <w:br/>
        <w:t xml:space="preserve">      "from": "clean_sellers",</w:t>
      </w:r>
      <w:r>
        <w:rPr>
          <w:rFonts w:ascii="Consolas" w:hAnsi="Consolas"/>
          <w:sz w:val="14"/>
        </w:rPr>
        <w:br/>
        <w:t xml:space="preserve">      "localField": "seller_id",</w:t>
      </w:r>
      <w:r>
        <w:rPr>
          <w:rFonts w:ascii="Consolas" w:hAnsi="Consolas"/>
          <w:sz w:val="14"/>
        </w:rPr>
        <w:br/>
        <w:t xml:space="preserve">      "foreignField": "seller_id",</w:t>
      </w:r>
      <w:r>
        <w:rPr>
          <w:rFonts w:ascii="Consolas" w:hAnsi="Consolas"/>
          <w:sz w:val="14"/>
        </w:rPr>
        <w:br/>
        <w:t xml:space="preserve">      "as": "matched_sellers"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null,</w:t>
      </w:r>
      <w:r>
        <w:rPr>
          <w:rFonts w:ascii="Consolas" w:hAnsi="Consolas"/>
          <w:sz w:val="14"/>
        </w:rPr>
        <w:br/>
        <w:t xml:space="preserve">      "total_products":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"matched_products":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"$gt":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"$size": "$matched_sellers"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0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"unmatched_products":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"$eq":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"$size": "$matched_sellers"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0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45A25CE1" w14:textId="77777777" w:rsidR="00712A3E" w:rsidRDefault="00712A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7B351F9" w14:textId="0FBA9208" w:rsidR="009937A2" w:rsidRDefault="00712A3E" w:rsidP="00712A3E">
      <w:pPr>
        <w:pStyle w:val="Heading2"/>
        <w:jc w:val="center"/>
      </w:pPr>
      <w:r>
        <w:lastRenderedPageBreak/>
        <w:t>14</w:t>
      </w:r>
      <w:r w:rsidR="00000000">
        <w:t>. Pipeline Kiểm tra liên kết Products → Categories [clean_products]</w:t>
      </w:r>
    </w:p>
    <w:p w14:paraId="67EF20C7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"$lookup": {</w:t>
      </w:r>
      <w:r>
        <w:rPr>
          <w:rFonts w:ascii="Consolas" w:hAnsi="Consolas"/>
          <w:sz w:val="14"/>
        </w:rPr>
        <w:br/>
        <w:t xml:space="preserve">      "from": "clean_categories",</w:t>
      </w:r>
      <w:r>
        <w:rPr>
          <w:rFonts w:ascii="Consolas" w:hAnsi="Consolas"/>
          <w:sz w:val="14"/>
        </w:rPr>
        <w:br/>
        <w:t xml:space="preserve">      "localField": "category_id",</w:t>
      </w:r>
      <w:r>
        <w:rPr>
          <w:rFonts w:ascii="Consolas" w:hAnsi="Consolas"/>
          <w:sz w:val="14"/>
        </w:rPr>
        <w:br/>
        <w:t xml:space="preserve">      "foreignField": "category_id",</w:t>
      </w:r>
      <w:r>
        <w:rPr>
          <w:rFonts w:ascii="Consolas" w:hAnsi="Consolas"/>
          <w:sz w:val="14"/>
        </w:rPr>
        <w:br/>
        <w:t xml:space="preserve">      "as": "matched_categories"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null,</w:t>
      </w:r>
      <w:r>
        <w:rPr>
          <w:rFonts w:ascii="Consolas" w:hAnsi="Consolas"/>
          <w:sz w:val="14"/>
        </w:rPr>
        <w:br/>
        <w:t xml:space="preserve">      "total_products":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"matched_products":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"$gt":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"$size": "$matched_categories"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0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"unmatched_products":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"$eq":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"$size": "$matched_categories"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0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1559D50E" w14:textId="77777777" w:rsidR="00712A3E" w:rsidRDefault="00712A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BC9568C" w14:textId="606ECA75" w:rsidR="009937A2" w:rsidRDefault="00712A3E" w:rsidP="00712A3E">
      <w:pPr>
        <w:pStyle w:val="Heading2"/>
        <w:jc w:val="center"/>
      </w:pPr>
      <w:r>
        <w:lastRenderedPageBreak/>
        <w:t>15</w:t>
      </w:r>
      <w:r w:rsidR="00000000">
        <w:t>. Pipeline Kiểm tra liên kết Reviews → Sellers [clean_reviews]</w:t>
      </w:r>
    </w:p>
    <w:p w14:paraId="5BAFEC5F" w14:textId="77777777" w:rsidR="009937A2" w:rsidRPr="00712A3E" w:rsidRDefault="00000000">
      <w:pPr>
        <w:spacing w:after="120"/>
        <w:rPr>
          <w:rFonts w:hint="eastAsia"/>
          <w:sz w:val="20"/>
          <w:szCs w:val="24"/>
        </w:rPr>
      </w:pPr>
      <w:r w:rsidRPr="00712A3E">
        <w:rPr>
          <w:rFonts w:ascii="Consolas" w:hAnsi="Consolas"/>
          <w:sz w:val="16"/>
          <w:szCs w:val="24"/>
        </w:rPr>
        <w:t>[</w:t>
      </w:r>
      <w:r w:rsidRPr="00712A3E">
        <w:rPr>
          <w:rFonts w:ascii="Consolas" w:hAnsi="Consolas"/>
          <w:sz w:val="16"/>
          <w:szCs w:val="24"/>
        </w:rPr>
        <w:br/>
        <w:t xml:space="preserve">  {</w:t>
      </w:r>
      <w:r w:rsidRPr="00712A3E">
        <w:rPr>
          <w:rFonts w:ascii="Consolas" w:hAnsi="Consolas"/>
          <w:sz w:val="16"/>
          <w:szCs w:val="24"/>
        </w:rPr>
        <w:br/>
        <w:t xml:space="preserve">    "$lookup": {</w:t>
      </w:r>
      <w:r w:rsidRPr="00712A3E">
        <w:rPr>
          <w:rFonts w:ascii="Consolas" w:hAnsi="Consolas"/>
          <w:sz w:val="16"/>
          <w:szCs w:val="24"/>
        </w:rPr>
        <w:br/>
        <w:t xml:space="preserve">      "from": "clean_products",</w:t>
      </w:r>
      <w:r w:rsidRPr="00712A3E">
        <w:rPr>
          <w:rFonts w:ascii="Consolas" w:hAnsi="Consolas"/>
          <w:sz w:val="16"/>
          <w:szCs w:val="24"/>
        </w:rPr>
        <w:br/>
        <w:t xml:space="preserve">      "localField": "product_id",</w:t>
      </w:r>
      <w:r w:rsidRPr="00712A3E">
        <w:rPr>
          <w:rFonts w:ascii="Consolas" w:hAnsi="Consolas"/>
          <w:sz w:val="16"/>
          <w:szCs w:val="24"/>
        </w:rPr>
        <w:br/>
        <w:t xml:space="preserve">      "foreignField": "product_id",</w:t>
      </w:r>
      <w:r w:rsidRPr="00712A3E">
        <w:rPr>
          <w:rFonts w:ascii="Consolas" w:hAnsi="Consolas"/>
          <w:sz w:val="16"/>
          <w:szCs w:val="24"/>
        </w:rPr>
        <w:br/>
        <w:t xml:space="preserve">      "as": "matched_products"</w:t>
      </w:r>
      <w:r w:rsidRPr="00712A3E">
        <w:rPr>
          <w:rFonts w:ascii="Consolas" w:hAnsi="Consolas"/>
          <w:sz w:val="16"/>
          <w:szCs w:val="24"/>
        </w:rPr>
        <w:br/>
        <w:t xml:space="preserve">    }</w:t>
      </w:r>
      <w:r w:rsidRPr="00712A3E">
        <w:rPr>
          <w:rFonts w:ascii="Consolas" w:hAnsi="Consolas"/>
          <w:sz w:val="16"/>
          <w:szCs w:val="24"/>
        </w:rPr>
        <w:br/>
        <w:t xml:space="preserve">  },</w:t>
      </w:r>
      <w:r w:rsidRPr="00712A3E">
        <w:rPr>
          <w:rFonts w:ascii="Consolas" w:hAnsi="Consolas"/>
          <w:sz w:val="16"/>
          <w:szCs w:val="24"/>
        </w:rPr>
        <w:br/>
        <w:t xml:space="preserve">  {</w:t>
      </w:r>
      <w:r w:rsidRPr="00712A3E">
        <w:rPr>
          <w:rFonts w:ascii="Consolas" w:hAnsi="Consolas"/>
          <w:sz w:val="16"/>
          <w:szCs w:val="24"/>
        </w:rPr>
        <w:br/>
        <w:t xml:space="preserve">    "$set": {</w:t>
      </w:r>
      <w:r w:rsidRPr="00712A3E">
        <w:rPr>
          <w:rFonts w:ascii="Consolas" w:hAnsi="Consolas"/>
          <w:sz w:val="16"/>
          <w:szCs w:val="24"/>
        </w:rPr>
        <w:br/>
        <w:t xml:space="preserve">      "product_seller_id": {</w:t>
      </w:r>
      <w:r w:rsidRPr="00712A3E">
        <w:rPr>
          <w:rFonts w:ascii="Consolas" w:hAnsi="Consolas"/>
          <w:sz w:val="16"/>
          <w:szCs w:val="24"/>
        </w:rPr>
        <w:br/>
        <w:t xml:space="preserve">        "$arrayElemAt": [</w:t>
      </w:r>
      <w:r w:rsidRPr="00712A3E">
        <w:rPr>
          <w:rFonts w:ascii="Consolas" w:hAnsi="Consolas"/>
          <w:sz w:val="16"/>
          <w:szCs w:val="24"/>
        </w:rPr>
        <w:br/>
        <w:t xml:space="preserve">          "$matched_products.seller_id",</w:t>
      </w:r>
      <w:r w:rsidRPr="00712A3E">
        <w:rPr>
          <w:rFonts w:ascii="Consolas" w:hAnsi="Consolas"/>
          <w:sz w:val="16"/>
          <w:szCs w:val="24"/>
        </w:rPr>
        <w:br/>
        <w:t xml:space="preserve">          0</w:t>
      </w:r>
      <w:r w:rsidRPr="00712A3E">
        <w:rPr>
          <w:rFonts w:ascii="Consolas" w:hAnsi="Consolas"/>
          <w:sz w:val="16"/>
          <w:szCs w:val="24"/>
        </w:rPr>
        <w:br/>
        <w:t xml:space="preserve">        ]</w:t>
      </w:r>
      <w:r w:rsidRPr="00712A3E">
        <w:rPr>
          <w:rFonts w:ascii="Consolas" w:hAnsi="Consolas"/>
          <w:sz w:val="16"/>
          <w:szCs w:val="24"/>
        </w:rPr>
        <w:br/>
        <w:t xml:space="preserve">      }</w:t>
      </w:r>
      <w:r w:rsidRPr="00712A3E">
        <w:rPr>
          <w:rFonts w:ascii="Consolas" w:hAnsi="Consolas"/>
          <w:sz w:val="16"/>
          <w:szCs w:val="24"/>
        </w:rPr>
        <w:br/>
        <w:t xml:space="preserve">    }</w:t>
      </w:r>
      <w:r w:rsidRPr="00712A3E">
        <w:rPr>
          <w:rFonts w:ascii="Consolas" w:hAnsi="Consolas"/>
          <w:sz w:val="16"/>
          <w:szCs w:val="24"/>
        </w:rPr>
        <w:br/>
        <w:t xml:space="preserve">  },</w:t>
      </w:r>
      <w:r w:rsidRPr="00712A3E">
        <w:rPr>
          <w:rFonts w:ascii="Consolas" w:hAnsi="Consolas"/>
          <w:sz w:val="16"/>
          <w:szCs w:val="24"/>
        </w:rPr>
        <w:br/>
        <w:t xml:space="preserve">  {</w:t>
      </w:r>
      <w:r w:rsidRPr="00712A3E">
        <w:rPr>
          <w:rFonts w:ascii="Consolas" w:hAnsi="Consolas"/>
          <w:sz w:val="16"/>
          <w:szCs w:val="24"/>
        </w:rPr>
        <w:br/>
        <w:t xml:space="preserve">    "$lookup": {</w:t>
      </w:r>
      <w:r w:rsidRPr="00712A3E">
        <w:rPr>
          <w:rFonts w:ascii="Consolas" w:hAnsi="Consolas"/>
          <w:sz w:val="16"/>
          <w:szCs w:val="24"/>
        </w:rPr>
        <w:br/>
        <w:t xml:space="preserve">      "from": "clean_sellers",</w:t>
      </w:r>
      <w:r w:rsidRPr="00712A3E">
        <w:rPr>
          <w:rFonts w:ascii="Consolas" w:hAnsi="Consolas"/>
          <w:sz w:val="16"/>
          <w:szCs w:val="24"/>
        </w:rPr>
        <w:br/>
        <w:t xml:space="preserve">      "localField": "seller_id",</w:t>
      </w:r>
      <w:r w:rsidRPr="00712A3E">
        <w:rPr>
          <w:rFonts w:ascii="Consolas" w:hAnsi="Consolas"/>
          <w:sz w:val="16"/>
          <w:szCs w:val="24"/>
        </w:rPr>
        <w:br/>
        <w:t xml:space="preserve">      "foreignField": "seller_id",</w:t>
      </w:r>
      <w:r w:rsidRPr="00712A3E">
        <w:rPr>
          <w:rFonts w:ascii="Consolas" w:hAnsi="Consolas"/>
          <w:sz w:val="16"/>
          <w:szCs w:val="24"/>
        </w:rPr>
        <w:br/>
        <w:t xml:space="preserve">      "as": "matched_review_sellers"</w:t>
      </w:r>
      <w:r w:rsidRPr="00712A3E">
        <w:rPr>
          <w:rFonts w:ascii="Consolas" w:hAnsi="Consolas"/>
          <w:sz w:val="16"/>
          <w:szCs w:val="24"/>
        </w:rPr>
        <w:br/>
        <w:t xml:space="preserve">    }</w:t>
      </w:r>
      <w:r w:rsidRPr="00712A3E">
        <w:rPr>
          <w:rFonts w:ascii="Consolas" w:hAnsi="Consolas"/>
          <w:sz w:val="16"/>
          <w:szCs w:val="24"/>
        </w:rPr>
        <w:br/>
        <w:t xml:space="preserve">  },</w:t>
      </w:r>
      <w:r w:rsidRPr="00712A3E">
        <w:rPr>
          <w:rFonts w:ascii="Consolas" w:hAnsi="Consolas"/>
          <w:sz w:val="16"/>
          <w:szCs w:val="24"/>
        </w:rPr>
        <w:br/>
        <w:t xml:space="preserve">  {</w:t>
      </w:r>
      <w:r w:rsidRPr="00712A3E">
        <w:rPr>
          <w:rFonts w:ascii="Consolas" w:hAnsi="Consolas"/>
          <w:sz w:val="16"/>
          <w:szCs w:val="24"/>
        </w:rPr>
        <w:br/>
        <w:t xml:space="preserve">    "$group": {</w:t>
      </w:r>
      <w:r w:rsidRPr="00712A3E">
        <w:rPr>
          <w:rFonts w:ascii="Consolas" w:hAnsi="Consolas"/>
          <w:sz w:val="16"/>
          <w:szCs w:val="24"/>
        </w:rPr>
        <w:br/>
        <w:t xml:space="preserve">      "_id": null,</w:t>
      </w:r>
      <w:r w:rsidRPr="00712A3E">
        <w:rPr>
          <w:rFonts w:ascii="Consolas" w:hAnsi="Consolas"/>
          <w:sz w:val="16"/>
          <w:szCs w:val="24"/>
        </w:rPr>
        <w:br/>
        <w:t xml:space="preserve">      "total_reviews": {</w:t>
      </w:r>
      <w:r w:rsidRPr="00712A3E">
        <w:rPr>
          <w:rFonts w:ascii="Consolas" w:hAnsi="Consolas"/>
          <w:sz w:val="16"/>
          <w:szCs w:val="24"/>
        </w:rPr>
        <w:br/>
        <w:t xml:space="preserve">        "$sum": 1</w:t>
      </w:r>
      <w:r w:rsidRPr="00712A3E">
        <w:rPr>
          <w:rFonts w:ascii="Consolas" w:hAnsi="Consolas"/>
          <w:sz w:val="16"/>
          <w:szCs w:val="24"/>
        </w:rPr>
        <w:br/>
        <w:t xml:space="preserve">      },</w:t>
      </w:r>
      <w:r w:rsidRPr="00712A3E">
        <w:rPr>
          <w:rFonts w:ascii="Consolas" w:hAnsi="Consolas"/>
          <w:sz w:val="16"/>
          <w:szCs w:val="24"/>
        </w:rPr>
        <w:br/>
        <w:t xml:space="preserve">      "seller_exists_and_matches": {</w:t>
      </w:r>
      <w:r w:rsidRPr="00712A3E">
        <w:rPr>
          <w:rFonts w:ascii="Consolas" w:hAnsi="Consolas"/>
          <w:sz w:val="16"/>
          <w:szCs w:val="24"/>
        </w:rPr>
        <w:br/>
        <w:t xml:space="preserve">        "$sum": {</w:t>
      </w:r>
      <w:r w:rsidRPr="00712A3E">
        <w:rPr>
          <w:rFonts w:ascii="Consolas" w:hAnsi="Consolas"/>
          <w:sz w:val="16"/>
          <w:szCs w:val="24"/>
        </w:rPr>
        <w:br/>
        <w:t xml:space="preserve">          "$cond": [</w:t>
      </w:r>
      <w:r w:rsidRPr="00712A3E">
        <w:rPr>
          <w:rFonts w:ascii="Consolas" w:hAnsi="Consolas"/>
          <w:sz w:val="16"/>
          <w:szCs w:val="24"/>
        </w:rPr>
        <w:br/>
        <w:t xml:space="preserve">            {</w:t>
      </w:r>
      <w:r w:rsidRPr="00712A3E">
        <w:rPr>
          <w:rFonts w:ascii="Consolas" w:hAnsi="Consolas"/>
          <w:sz w:val="16"/>
          <w:szCs w:val="24"/>
        </w:rPr>
        <w:br/>
        <w:t xml:space="preserve">              "$and": [</w:t>
      </w:r>
      <w:r w:rsidRPr="00712A3E">
        <w:rPr>
          <w:rFonts w:ascii="Consolas" w:hAnsi="Consolas"/>
          <w:sz w:val="16"/>
          <w:szCs w:val="24"/>
        </w:rPr>
        <w:br/>
        <w:t xml:space="preserve">                {</w:t>
      </w:r>
      <w:r w:rsidRPr="00712A3E">
        <w:rPr>
          <w:rFonts w:ascii="Consolas" w:hAnsi="Consolas"/>
          <w:sz w:val="16"/>
          <w:szCs w:val="24"/>
        </w:rPr>
        <w:br/>
        <w:t xml:space="preserve">                  "$gt": [</w:t>
      </w:r>
      <w:r w:rsidRPr="00712A3E">
        <w:rPr>
          <w:rFonts w:ascii="Consolas" w:hAnsi="Consolas"/>
          <w:sz w:val="16"/>
          <w:szCs w:val="24"/>
        </w:rPr>
        <w:br/>
        <w:t xml:space="preserve">                    {</w:t>
      </w:r>
      <w:r w:rsidRPr="00712A3E">
        <w:rPr>
          <w:rFonts w:ascii="Consolas" w:hAnsi="Consolas"/>
          <w:sz w:val="16"/>
          <w:szCs w:val="24"/>
        </w:rPr>
        <w:br/>
        <w:t xml:space="preserve">                      "$size": "$matched_review_sellers"</w:t>
      </w:r>
      <w:r w:rsidRPr="00712A3E">
        <w:rPr>
          <w:rFonts w:ascii="Consolas" w:hAnsi="Consolas"/>
          <w:sz w:val="16"/>
          <w:szCs w:val="24"/>
        </w:rPr>
        <w:br/>
        <w:t xml:space="preserve">                    },</w:t>
      </w:r>
      <w:r w:rsidRPr="00712A3E">
        <w:rPr>
          <w:rFonts w:ascii="Consolas" w:hAnsi="Consolas"/>
          <w:sz w:val="16"/>
          <w:szCs w:val="24"/>
        </w:rPr>
        <w:br/>
        <w:t xml:space="preserve">                    0</w:t>
      </w:r>
      <w:r w:rsidRPr="00712A3E">
        <w:rPr>
          <w:rFonts w:ascii="Consolas" w:hAnsi="Consolas"/>
          <w:sz w:val="16"/>
          <w:szCs w:val="24"/>
        </w:rPr>
        <w:br/>
        <w:t xml:space="preserve">                  ]</w:t>
      </w:r>
      <w:r w:rsidRPr="00712A3E">
        <w:rPr>
          <w:rFonts w:ascii="Consolas" w:hAnsi="Consolas"/>
          <w:sz w:val="16"/>
          <w:szCs w:val="24"/>
        </w:rPr>
        <w:br/>
        <w:t xml:space="preserve">                },</w:t>
      </w:r>
      <w:r w:rsidRPr="00712A3E">
        <w:rPr>
          <w:rFonts w:ascii="Consolas" w:hAnsi="Consolas"/>
          <w:sz w:val="16"/>
          <w:szCs w:val="24"/>
        </w:rPr>
        <w:br/>
        <w:t xml:space="preserve">                {</w:t>
      </w:r>
      <w:r w:rsidRPr="00712A3E">
        <w:rPr>
          <w:rFonts w:ascii="Consolas" w:hAnsi="Consolas"/>
          <w:sz w:val="16"/>
          <w:szCs w:val="24"/>
        </w:rPr>
        <w:br/>
        <w:t xml:space="preserve">                  "$eq": [</w:t>
      </w:r>
      <w:r w:rsidRPr="00712A3E">
        <w:rPr>
          <w:rFonts w:ascii="Consolas" w:hAnsi="Consolas"/>
          <w:sz w:val="16"/>
          <w:szCs w:val="24"/>
        </w:rPr>
        <w:br/>
        <w:t xml:space="preserve">                    "$seller_id",</w:t>
      </w:r>
      <w:r w:rsidRPr="00712A3E">
        <w:rPr>
          <w:rFonts w:ascii="Consolas" w:hAnsi="Consolas"/>
          <w:sz w:val="16"/>
          <w:szCs w:val="24"/>
        </w:rPr>
        <w:br/>
        <w:t xml:space="preserve">                    "$product_seller_id"</w:t>
      </w:r>
      <w:r w:rsidRPr="00712A3E">
        <w:rPr>
          <w:rFonts w:ascii="Consolas" w:hAnsi="Consolas"/>
          <w:sz w:val="16"/>
          <w:szCs w:val="24"/>
        </w:rPr>
        <w:br/>
        <w:t xml:space="preserve">                  ]</w:t>
      </w:r>
      <w:r w:rsidRPr="00712A3E">
        <w:rPr>
          <w:rFonts w:ascii="Consolas" w:hAnsi="Consolas"/>
          <w:sz w:val="16"/>
          <w:szCs w:val="24"/>
        </w:rPr>
        <w:br/>
        <w:t xml:space="preserve">                }</w:t>
      </w:r>
      <w:r w:rsidRPr="00712A3E">
        <w:rPr>
          <w:rFonts w:ascii="Consolas" w:hAnsi="Consolas"/>
          <w:sz w:val="16"/>
          <w:szCs w:val="24"/>
        </w:rPr>
        <w:br/>
        <w:t xml:space="preserve">              ]</w:t>
      </w:r>
      <w:r w:rsidRPr="00712A3E">
        <w:rPr>
          <w:rFonts w:ascii="Consolas" w:hAnsi="Consolas"/>
          <w:sz w:val="16"/>
          <w:szCs w:val="24"/>
        </w:rPr>
        <w:br/>
        <w:t xml:space="preserve">            },</w:t>
      </w:r>
      <w:r w:rsidRPr="00712A3E">
        <w:rPr>
          <w:rFonts w:ascii="Consolas" w:hAnsi="Consolas"/>
          <w:sz w:val="16"/>
          <w:szCs w:val="24"/>
        </w:rPr>
        <w:br/>
        <w:t xml:space="preserve">            1,</w:t>
      </w:r>
      <w:r w:rsidRPr="00712A3E">
        <w:rPr>
          <w:rFonts w:ascii="Consolas" w:hAnsi="Consolas"/>
          <w:sz w:val="16"/>
          <w:szCs w:val="24"/>
        </w:rPr>
        <w:br/>
        <w:t xml:space="preserve">            0</w:t>
      </w:r>
      <w:r w:rsidRPr="00712A3E">
        <w:rPr>
          <w:rFonts w:ascii="Consolas" w:hAnsi="Consolas"/>
          <w:sz w:val="16"/>
          <w:szCs w:val="24"/>
        </w:rPr>
        <w:br/>
        <w:t xml:space="preserve">          ]</w:t>
      </w:r>
      <w:r w:rsidRPr="00712A3E">
        <w:rPr>
          <w:rFonts w:ascii="Consolas" w:hAnsi="Consolas"/>
          <w:sz w:val="16"/>
          <w:szCs w:val="24"/>
        </w:rPr>
        <w:br/>
        <w:t xml:space="preserve">        }</w:t>
      </w:r>
      <w:r w:rsidRPr="00712A3E">
        <w:rPr>
          <w:rFonts w:ascii="Consolas" w:hAnsi="Consolas"/>
          <w:sz w:val="16"/>
          <w:szCs w:val="24"/>
        </w:rPr>
        <w:br/>
      </w:r>
      <w:r w:rsidRPr="00712A3E">
        <w:rPr>
          <w:rFonts w:ascii="Consolas" w:hAnsi="Consolas"/>
          <w:sz w:val="16"/>
          <w:szCs w:val="24"/>
        </w:rPr>
        <w:lastRenderedPageBreak/>
        <w:t xml:space="preserve">      },</w:t>
      </w:r>
      <w:r w:rsidRPr="00712A3E">
        <w:rPr>
          <w:rFonts w:ascii="Consolas" w:hAnsi="Consolas"/>
          <w:sz w:val="16"/>
          <w:szCs w:val="24"/>
        </w:rPr>
        <w:br/>
        <w:t xml:space="preserve">      "seller_exists_but_differs": {</w:t>
      </w:r>
      <w:r w:rsidRPr="00712A3E">
        <w:rPr>
          <w:rFonts w:ascii="Consolas" w:hAnsi="Consolas"/>
          <w:sz w:val="16"/>
          <w:szCs w:val="24"/>
        </w:rPr>
        <w:br/>
        <w:t xml:space="preserve">        "$sum": {</w:t>
      </w:r>
      <w:r w:rsidRPr="00712A3E">
        <w:rPr>
          <w:rFonts w:ascii="Consolas" w:hAnsi="Consolas"/>
          <w:sz w:val="16"/>
          <w:szCs w:val="24"/>
        </w:rPr>
        <w:br/>
        <w:t xml:space="preserve">          "$cond": [</w:t>
      </w:r>
      <w:r w:rsidRPr="00712A3E">
        <w:rPr>
          <w:rFonts w:ascii="Consolas" w:hAnsi="Consolas"/>
          <w:sz w:val="16"/>
          <w:szCs w:val="24"/>
        </w:rPr>
        <w:br/>
        <w:t xml:space="preserve">            {</w:t>
      </w:r>
      <w:r w:rsidRPr="00712A3E">
        <w:rPr>
          <w:rFonts w:ascii="Consolas" w:hAnsi="Consolas"/>
          <w:sz w:val="16"/>
          <w:szCs w:val="24"/>
        </w:rPr>
        <w:br/>
        <w:t xml:space="preserve">              "$and": [</w:t>
      </w:r>
      <w:r w:rsidRPr="00712A3E">
        <w:rPr>
          <w:rFonts w:ascii="Consolas" w:hAnsi="Consolas"/>
          <w:sz w:val="16"/>
          <w:szCs w:val="24"/>
        </w:rPr>
        <w:br/>
        <w:t xml:space="preserve">                {</w:t>
      </w:r>
      <w:r w:rsidRPr="00712A3E">
        <w:rPr>
          <w:rFonts w:ascii="Consolas" w:hAnsi="Consolas"/>
          <w:sz w:val="16"/>
          <w:szCs w:val="24"/>
        </w:rPr>
        <w:br/>
        <w:t xml:space="preserve">                  "$gt": [</w:t>
      </w:r>
      <w:r w:rsidRPr="00712A3E">
        <w:rPr>
          <w:rFonts w:ascii="Consolas" w:hAnsi="Consolas"/>
          <w:sz w:val="16"/>
          <w:szCs w:val="24"/>
        </w:rPr>
        <w:br/>
        <w:t xml:space="preserve">                    {</w:t>
      </w:r>
      <w:r w:rsidRPr="00712A3E">
        <w:rPr>
          <w:rFonts w:ascii="Consolas" w:hAnsi="Consolas"/>
          <w:sz w:val="16"/>
          <w:szCs w:val="24"/>
        </w:rPr>
        <w:br/>
        <w:t xml:space="preserve">                      "$size": "$matched_review_sellers"</w:t>
      </w:r>
      <w:r w:rsidRPr="00712A3E">
        <w:rPr>
          <w:rFonts w:ascii="Consolas" w:hAnsi="Consolas"/>
          <w:sz w:val="16"/>
          <w:szCs w:val="24"/>
        </w:rPr>
        <w:br/>
        <w:t xml:space="preserve">                    },</w:t>
      </w:r>
      <w:r w:rsidRPr="00712A3E">
        <w:rPr>
          <w:rFonts w:ascii="Consolas" w:hAnsi="Consolas"/>
          <w:sz w:val="16"/>
          <w:szCs w:val="24"/>
        </w:rPr>
        <w:br/>
        <w:t xml:space="preserve">                    0</w:t>
      </w:r>
      <w:r w:rsidRPr="00712A3E">
        <w:rPr>
          <w:rFonts w:ascii="Consolas" w:hAnsi="Consolas"/>
          <w:sz w:val="16"/>
          <w:szCs w:val="24"/>
        </w:rPr>
        <w:br/>
        <w:t xml:space="preserve">                  ]</w:t>
      </w:r>
      <w:r w:rsidRPr="00712A3E">
        <w:rPr>
          <w:rFonts w:ascii="Consolas" w:hAnsi="Consolas"/>
          <w:sz w:val="16"/>
          <w:szCs w:val="24"/>
        </w:rPr>
        <w:br/>
        <w:t xml:space="preserve">                },</w:t>
      </w:r>
      <w:r w:rsidRPr="00712A3E">
        <w:rPr>
          <w:rFonts w:ascii="Consolas" w:hAnsi="Consolas"/>
          <w:sz w:val="16"/>
          <w:szCs w:val="24"/>
        </w:rPr>
        <w:br/>
        <w:t xml:space="preserve">                {</w:t>
      </w:r>
      <w:r w:rsidRPr="00712A3E">
        <w:rPr>
          <w:rFonts w:ascii="Consolas" w:hAnsi="Consolas"/>
          <w:sz w:val="16"/>
          <w:szCs w:val="24"/>
        </w:rPr>
        <w:br/>
        <w:t xml:space="preserve">                  "$ne": [</w:t>
      </w:r>
      <w:r w:rsidRPr="00712A3E">
        <w:rPr>
          <w:rFonts w:ascii="Consolas" w:hAnsi="Consolas"/>
          <w:sz w:val="16"/>
          <w:szCs w:val="24"/>
        </w:rPr>
        <w:br/>
        <w:t xml:space="preserve">                    "$seller_id",</w:t>
      </w:r>
      <w:r w:rsidRPr="00712A3E">
        <w:rPr>
          <w:rFonts w:ascii="Consolas" w:hAnsi="Consolas"/>
          <w:sz w:val="16"/>
          <w:szCs w:val="24"/>
        </w:rPr>
        <w:br/>
        <w:t xml:space="preserve">                    "$product_seller_id"</w:t>
      </w:r>
      <w:r w:rsidRPr="00712A3E">
        <w:rPr>
          <w:rFonts w:ascii="Consolas" w:hAnsi="Consolas"/>
          <w:sz w:val="16"/>
          <w:szCs w:val="24"/>
        </w:rPr>
        <w:br/>
        <w:t xml:space="preserve">                  ]</w:t>
      </w:r>
      <w:r w:rsidRPr="00712A3E">
        <w:rPr>
          <w:rFonts w:ascii="Consolas" w:hAnsi="Consolas"/>
          <w:sz w:val="16"/>
          <w:szCs w:val="24"/>
        </w:rPr>
        <w:br/>
        <w:t xml:space="preserve">                }</w:t>
      </w:r>
      <w:r w:rsidRPr="00712A3E">
        <w:rPr>
          <w:rFonts w:ascii="Consolas" w:hAnsi="Consolas"/>
          <w:sz w:val="16"/>
          <w:szCs w:val="24"/>
        </w:rPr>
        <w:br/>
        <w:t xml:space="preserve">              ]</w:t>
      </w:r>
      <w:r w:rsidRPr="00712A3E">
        <w:rPr>
          <w:rFonts w:ascii="Consolas" w:hAnsi="Consolas"/>
          <w:sz w:val="16"/>
          <w:szCs w:val="24"/>
        </w:rPr>
        <w:br/>
        <w:t xml:space="preserve">            },</w:t>
      </w:r>
      <w:r w:rsidRPr="00712A3E">
        <w:rPr>
          <w:rFonts w:ascii="Consolas" w:hAnsi="Consolas"/>
          <w:sz w:val="16"/>
          <w:szCs w:val="24"/>
        </w:rPr>
        <w:br/>
        <w:t xml:space="preserve">            1,</w:t>
      </w:r>
      <w:r w:rsidRPr="00712A3E">
        <w:rPr>
          <w:rFonts w:ascii="Consolas" w:hAnsi="Consolas"/>
          <w:sz w:val="16"/>
          <w:szCs w:val="24"/>
        </w:rPr>
        <w:br/>
        <w:t xml:space="preserve">            0</w:t>
      </w:r>
      <w:r w:rsidRPr="00712A3E">
        <w:rPr>
          <w:rFonts w:ascii="Consolas" w:hAnsi="Consolas"/>
          <w:sz w:val="16"/>
          <w:szCs w:val="24"/>
        </w:rPr>
        <w:br/>
        <w:t xml:space="preserve">          ]</w:t>
      </w:r>
      <w:r w:rsidRPr="00712A3E">
        <w:rPr>
          <w:rFonts w:ascii="Consolas" w:hAnsi="Consolas"/>
          <w:sz w:val="16"/>
          <w:szCs w:val="24"/>
        </w:rPr>
        <w:br/>
        <w:t xml:space="preserve">        }</w:t>
      </w:r>
      <w:r w:rsidRPr="00712A3E">
        <w:rPr>
          <w:rFonts w:ascii="Consolas" w:hAnsi="Consolas"/>
          <w:sz w:val="16"/>
          <w:szCs w:val="24"/>
        </w:rPr>
        <w:br/>
        <w:t xml:space="preserve">      },</w:t>
      </w:r>
      <w:r w:rsidRPr="00712A3E">
        <w:rPr>
          <w:rFonts w:ascii="Consolas" w:hAnsi="Consolas"/>
          <w:sz w:val="16"/>
          <w:szCs w:val="24"/>
        </w:rPr>
        <w:br/>
        <w:t xml:space="preserve">      "seller_not_found": {</w:t>
      </w:r>
      <w:r w:rsidRPr="00712A3E">
        <w:rPr>
          <w:rFonts w:ascii="Consolas" w:hAnsi="Consolas"/>
          <w:sz w:val="16"/>
          <w:szCs w:val="24"/>
        </w:rPr>
        <w:br/>
        <w:t xml:space="preserve">        "$sum": {</w:t>
      </w:r>
      <w:r w:rsidRPr="00712A3E">
        <w:rPr>
          <w:rFonts w:ascii="Consolas" w:hAnsi="Consolas"/>
          <w:sz w:val="16"/>
          <w:szCs w:val="24"/>
        </w:rPr>
        <w:br/>
        <w:t xml:space="preserve">          "$cond": [</w:t>
      </w:r>
      <w:r w:rsidRPr="00712A3E">
        <w:rPr>
          <w:rFonts w:ascii="Consolas" w:hAnsi="Consolas"/>
          <w:sz w:val="16"/>
          <w:szCs w:val="24"/>
        </w:rPr>
        <w:br/>
        <w:t xml:space="preserve">            {</w:t>
      </w:r>
      <w:r w:rsidRPr="00712A3E">
        <w:rPr>
          <w:rFonts w:ascii="Consolas" w:hAnsi="Consolas"/>
          <w:sz w:val="16"/>
          <w:szCs w:val="24"/>
        </w:rPr>
        <w:br/>
        <w:t xml:space="preserve">              "$eq": [</w:t>
      </w:r>
      <w:r w:rsidRPr="00712A3E">
        <w:rPr>
          <w:rFonts w:ascii="Consolas" w:hAnsi="Consolas"/>
          <w:sz w:val="16"/>
          <w:szCs w:val="24"/>
        </w:rPr>
        <w:br/>
        <w:t xml:space="preserve">                {</w:t>
      </w:r>
      <w:r w:rsidRPr="00712A3E">
        <w:rPr>
          <w:rFonts w:ascii="Consolas" w:hAnsi="Consolas"/>
          <w:sz w:val="16"/>
          <w:szCs w:val="24"/>
        </w:rPr>
        <w:br/>
        <w:t xml:space="preserve">                  "$size": "$matched_review_sellers"</w:t>
      </w:r>
      <w:r w:rsidRPr="00712A3E">
        <w:rPr>
          <w:rFonts w:ascii="Consolas" w:hAnsi="Consolas"/>
          <w:sz w:val="16"/>
          <w:szCs w:val="24"/>
        </w:rPr>
        <w:br/>
        <w:t xml:space="preserve">                },</w:t>
      </w:r>
      <w:r w:rsidRPr="00712A3E">
        <w:rPr>
          <w:rFonts w:ascii="Consolas" w:hAnsi="Consolas"/>
          <w:sz w:val="16"/>
          <w:szCs w:val="24"/>
        </w:rPr>
        <w:br/>
        <w:t xml:space="preserve">                0</w:t>
      </w:r>
      <w:r w:rsidRPr="00712A3E">
        <w:rPr>
          <w:rFonts w:ascii="Consolas" w:hAnsi="Consolas"/>
          <w:sz w:val="16"/>
          <w:szCs w:val="24"/>
        </w:rPr>
        <w:br/>
        <w:t xml:space="preserve">              ]</w:t>
      </w:r>
      <w:r w:rsidRPr="00712A3E">
        <w:rPr>
          <w:rFonts w:ascii="Consolas" w:hAnsi="Consolas"/>
          <w:sz w:val="16"/>
          <w:szCs w:val="24"/>
        </w:rPr>
        <w:br/>
        <w:t xml:space="preserve">            },</w:t>
      </w:r>
      <w:r w:rsidRPr="00712A3E">
        <w:rPr>
          <w:rFonts w:ascii="Consolas" w:hAnsi="Consolas"/>
          <w:sz w:val="16"/>
          <w:szCs w:val="24"/>
        </w:rPr>
        <w:br/>
        <w:t xml:space="preserve">            1,</w:t>
      </w:r>
      <w:r w:rsidRPr="00712A3E">
        <w:rPr>
          <w:rFonts w:ascii="Consolas" w:hAnsi="Consolas"/>
          <w:sz w:val="16"/>
          <w:szCs w:val="24"/>
        </w:rPr>
        <w:br/>
        <w:t xml:space="preserve">            0</w:t>
      </w:r>
      <w:r w:rsidRPr="00712A3E">
        <w:rPr>
          <w:rFonts w:ascii="Consolas" w:hAnsi="Consolas"/>
          <w:sz w:val="16"/>
          <w:szCs w:val="24"/>
        </w:rPr>
        <w:br/>
        <w:t xml:space="preserve">          ]</w:t>
      </w:r>
      <w:r w:rsidRPr="00712A3E">
        <w:rPr>
          <w:rFonts w:ascii="Consolas" w:hAnsi="Consolas"/>
          <w:sz w:val="16"/>
          <w:szCs w:val="24"/>
        </w:rPr>
        <w:br/>
        <w:t xml:space="preserve">        }</w:t>
      </w:r>
      <w:r w:rsidRPr="00712A3E">
        <w:rPr>
          <w:rFonts w:ascii="Consolas" w:hAnsi="Consolas"/>
          <w:sz w:val="16"/>
          <w:szCs w:val="24"/>
        </w:rPr>
        <w:br/>
        <w:t xml:space="preserve">      }</w:t>
      </w:r>
      <w:r w:rsidRPr="00712A3E">
        <w:rPr>
          <w:rFonts w:ascii="Consolas" w:hAnsi="Consolas"/>
          <w:sz w:val="16"/>
          <w:szCs w:val="24"/>
        </w:rPr>
        <w:br/>
        <w:t xml:space="preserve">    }</w:t>
      </w:r>
      <w:r w:rsidRPr="00712A3E">
        <w:rPr>
          <w:rFonts w:ascii="Consolas" w:hAnsi="Consolas"/>
          <w:sz w:val="16"/>
          <w:szCs w:val="24"/>
        </w:rPr>
        <w:br/>
        <w:t xml:space="preserve">  }</w:t>
      </w:r>
      <w:r w:rsidRPr="00712A3E">
        <w:rPr>
          <w:rFonts w:ascii="Consolas" w:hAnsi="Consolas"/>
          <w:sz w:val="16"/>
          <w:szCs w:val="24"/>
        </w:rPr>
        <w:br/>
        <w:t>]</w:t>
      </w:r>
    </w:p>
    <w:p w14:paraId="69B89DD3" w14:textId="77777777" w:rsidR="00712A3E" w:rsidRDefault="00712A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70BD474" w14:textId="797FA5C0" w:rsidR="009937A2" w:rsidRDefault="00712A3E" w:rsidP="00712A3E">
      <w:pPr>
        <w:pStyle w:val="Heading2"/>
        <w:jc w:val="center"/>
      </w:pPr>
      <w:r>
        <w:lastRenderedPageBreak/>
        <w:t>16</w:t>
      </w:r>
      <w:r w:rsidR="00000000">
        <w:t>. Pipeline Bổ sung hai cờ chất lượng cho Reviews [clean_reviews]</w:t>
      </w:r>
    </w:p>
    <w:p w14:paraId="5B42BC7A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"$lookup": {</w:t>
      </w:r>
      <w:r>
        <w:rPr>
          <w:rFonts w:ascii="Consolas" w:hAnsi="Consolas"/>
          <w:sz w:val="14"/>
        </w:rPr>
        <w:br/>
        <w:t xml:space="preserve">      "from": "clean_products",</w:t>
      </w:r>
      <w:r>
        <w:rPr>
          <w:rFonts w:ascii="Consolas" w:hAnsi="Consolas"/>
          <w:sz w:val="14"/>
        </w:rPr>
        <w:br/>
        <w:t xml:space="preserve">      "localField": "product_id",</w:t>
      </w:r>
      <w:r>
        <w:rPr>
          <w:rFonts w:ascii="Consolas" w:hAnsi="Consolas"/>
          <w:sz w:val="14"/>
        </w:rPr>
        <w:br/>
        <w:t xml:space="preserve">      "foreignField": "product_id",</w:t>
      </w:r>
      <w:r>
        <w:rPr>
          <w:rFonts w:ascii="Consolas" w:hAnsi="Consolas"/>
          <w:sz w:val="14"/>
        </w:rPr>
        <w:br/>
        <w:t xml:space="preserve">      "as": "matched_products"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"$lookup": {</w:t>
      </w:r>
      <w:r>
        <w:rPr>
          <w:rFonts w:ascii="Consolas" w:hAnsi="Consolas"/>
          <w:sz w:val="14"/>
        </w:rPr>
        <w:br/>
        <w:t xml:space="preserve">      "from": "clean_sellers",</w:t>
      </w:r>
      <w:r>
        <w:rPr>
          <w:rFonts w:ascii="Consolas" w:hAnsi="Consolas"/>
          <w:sz w:val="14"/>
        </w:rPr>
        <w:br/>
        <w:t xml:space="preserve">      "localField": "seller_id",</w:t>
      </w:r>
      <w:r>
        <w:rPr>
          <w:rFonts w:ascii="Consolas" w:hAnsi="Consolas"/>
          <w:sz w:val="14"/>
        </w:rPr>
        <w:br/>
        <w:t xml:space="preserve">      "foreignField": "seller_id",</w:t>
      </w:r>
      <w:r>
        <w:rPr>
          <w:rFonts w:ascii="Consolas" w:hAnsi="Consolas"/>
          <w:sz w:val="14"/>
        </w:rPr>
        <w:br/>
        <w:t xml:space="preserve">      "as": "matched_sellers"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"$set": {</w:t>
      </w:r>
      <w:r>
        <w:rPr>
          <w:rFonts w:ascii="Consolas" w:hAnsi="Consolas"/>
          <w:sz w:val="14"/>
        </w:rPr>
        <w:br/>
        <w:t xml:space="preserve">      "seller_reference_valid": {</w:t>
      </w:r>
      <w:r>
        <w:rPr>
          <w:rFonts w:ascii="Consolas" w:hAnsi="Consolas"/>
          <w:sz w:val="14"/>
        </w:rPr>
        <w:br/>
        <w:t xml:space="preserve">        "$gt": [</w:t>
      </w:r>
      <w:r>
        <w:rPr>
          <w:rFonts w:ascii="Consolas" w:hAnsi="Consolas"/>
          <w:sz w:val="14"/>
        </w:rPr>
        <w:br/>
        <w:t xml:space="preserve">          {</w:t>
      </w:r>
      <w:r>
        <w:rPr>
          <w:rFonts w:ascii="Consolas" w:hAnsi="Consolas"/>
          <w:sz w:val="14"/>
        </w:rPr>
        <w:br/>
        <w:t xml:space="preserve">            "$size": "$matched_sellers"</w:t>
      </w:r>
      <w:r>
        <w:rPr>
          <w:rFonts w:ascii="Consolas" w:hAnsi="Consolas"/>
          <w:sz w:val="14"/>
        </w:rPr>
        <w:br/>
        <w:t xml:space="preserve">          },</w:t>
      </w:r>
      <w:r>
        <w:rPr>
          <w:rFonts w:ascii="Consolas" w:hAnsi="Consolas"/>
          <w:sz w:val="14"/>
        </w:rPr>
        <w:br/>
        <w:t xml:space="preserve">          0</w:t>
      </w:r>
      <w:r>
        <w:rPr>
          <w:rFonts w:ascii="Consolas" w:hAnsi="Consolas"/>
          <w:sz w:val="14"/>
        </w:rPr>
        <w:br/>
        <w:t xml:space="preserve">        ]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"seller_matches_product": {</w:t>
      </w:r>
      <w:r>
        <w:rPr>
          <w:rFonts w:ascii="Consolas" w:hAnsi="Consolas"/>
          <w:sz w:val="14"/>
        </w:rPr>
        <w:br/>
        <w:t xml:space="preserve">        "$in": [</w:t>
      </w:r>
      <w:r>
        <w:rPr>
          <w:rFonts w:ascii="Consolas" w:hAnsi="Consolas"/>
          <w:sz w:val="14"/>
        </w:rPr>
        <w:br/>
        <w:t xml:space="preserve">          "$seller_id",</w:t>
      </w:r>
      <w:r>
        <w:rPr>
          <w:rFonts w:ascii="Consolas" w:hAnsi="Consolas"/>
          <w:sz w:val="14"/>
        </w:rPr>
        <w:br/>
        <w:t xml:space="preserve">          "$matched_products.seller_id"</w:t>
      </w:r>
      <w:r>
        <w:rPr>
          <w:rFonts w:ascii="Consolas" w:hAnsi="Consolas"/>
          <w:sz w:val="14"/>
        </w:rPr>
        <w:br/>
        <w:t xml:space="preserve">        ]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"$project": {</w:t>
      </w:r>
      <w:r>
        <w:rPr>
          <w:rFonts w:ascii="Consolas" w:hAnsi="Consolas"/>
          <w:sz w:val="14"/>
        </w:rPr>
        <w:br/>
        <w:t xml:space="preserve">      "_id": 1,</w:t>
      </w:r>
      <w:r>
        <w:rPr>
          <w:rFonts w:ascii="Consolas" w:hAnsi="Consolas"/>
          <w:sz w:val="14"/>
        </w:rPr>
        <w:br/>
        <w:t xml:space="preserve">      "seller_reference_valid": 1,</w:t>
      </w:r>
      <w:r>
        <w:rPr>
          <w:rFonts w:ascii="Consolas" w:hAnsi="Consolas"/>
          <w:sz w:val="14"/>
        </w:rPr>
        <w:br/>
        <w:t xml:space="preserve">      "seller_matches_product": 1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"$merge": {</w:t>
      </w:r>
      <w:r>
        <w:rPr>
          <w:rFonts w:ascii="Consolas" w:hAnsi="Consolas"/>
          <w:sz w:val="14"/>
        </w:rPr>
        <w:br/>
        <w:t xml:space="preserve">      "into": "clean_reviews_quality",</w:t>
      </w:r>
      <w:r>
        <w:rPr>
          <w:rFonts w:ascii="Consolas" w:hAnsi="Consolas"/>
          <w:sz w:val="14"/>
        </w:rPr>
        <w:br/>
        <w:t xml:space="preserve">      "on": "_id",</w:t>
      </w:r>
      <w:r>
        <w:rPr>
          <w:rFonts w:ascii="Consolas" w:hAnsi="Consolas"/>
          <w:sz w:val="14"/>
        </w:rPr>
        <w:br/>
        <w:t xml:space="preserve">      "whenMatched": "merge",</w:t>
      </w:r>
      <w:r>
        <w:rPr>
          <w:rFonts w:ascii="Consolas" w:hAnsi="Consolas"/>
          <w:sz w:val="14"/>
        </w:rPr>
        <w:br/>
        <w:t xml:space="preserve">      "whenNotMatched": "fail"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143B9760" w14:textId="77777777" w:rsidR="00712A3E" w:rsidRDefault="00712A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A456D1D" w14:textId="089A7B81" w:rsidR="009937A2" w:rsidRDefault="00712A3E" w:rsidP="00712A3E">
      <w:pPr>
        <w:pStyle w:val="Heading2"/>
        <w:jc w:val="center"/>
      </w:pPr>
      <w:r>
        <w:lastRenderedPageBreak/>
        <w:t>17</w:t>
      </w:r>
      <w:r w:rsidR="00000000">
        <w:t>. Pipeline Kiểm tra số lượng từng nhóm chất lượng [clean_reviews_quality]</w:t>
      </w:r>
    </w:p>
    <w:p w14:paraId="3E698599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null,</w:t>
      </w:r>
      <w:r>
        <w:rPr>
          <w:rFonts w:ascii="Consolas" w:hAnsi="Consolas"/>
          <w:sz w:val="14"/>
        </w:rPr>
        <w:br/>
        <w:t xml:space="preserve">      "total_reviews":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"seller_valid":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"$seller_reference_valid",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"seller_matches":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"$seller_matches_product",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7137078F" w14:textId="39176D3F" w:rsidR="009937A2" w:rsidRDefault="00712A3E" w:rsidP="00712A3E">
      <w:pPr>
        <w:pStyle w:val="Heading2"/>
        <w:jc w:val="center"/>
      </w:pPr>
      <w:r>
        <w:t>18</w:t>
      </w:r>
      <w:r w:rsidR="00000000">
        <w:t>. Pipeline Kiểm tra dữ liệu trùng lặp trong clean_reviews</w:t>
      </w:r>
    </w:p>
    <w:p w14:paraId="4FCF6459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"$review_id",</w:t>
      </w:r>
      <w:r>
        <w:rPr>
          <w:rFonts w:ascii="Consolas" w:hAnsi="Consolas"/>
          <w:sz w:val="14"/>
        </w:rPr>
        <w:br/>
        <w:t xml:space="preserve">      "count":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"$match": {</w:t>
      </w:r>
      <w:r>
        <w:rPr>
          <w:rFonts w:ascii="Consolas" w:hAnsi="Consolas"/>
          <w:sz w:val="14"/>
        </w:rPr>
        <w:br/>
        <w:t xml:space="preserve">      "count": {</w:t>
      </w:r>
      <w:r>
        <w:rPr>
          <w:rFonts w:ascii="Consolas" w:hAnsi="Consolas"/>
          <w:sz w:val="14"/>
        </w:rPr>
        <w:br/>
        <w:t xml:space="preserve">        "$gt": 1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null,</w:t>
      </w:r>
      <w:r>
        <w:rPr>
          <w:rFonts w:ascii="Consolas" w:hAnsi="Consolas"/>
          <w:sz w:val="14"/>
        </w:rPr>
        <w:br/>
        <w:t xml:space="preserve">      "duplicate_review_ids":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"extra_duplicate_records":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"$subtract": [</w:t>
      </w:r>
      <w:r>
        <w:rPr>
          <w:rFonts w:ascii="Consolas" w:hAnsi="Consolas"/>
          <w:sz w:val="14"/>
        </w:rPr>
        <w:br/>
        <w:t xml:space="preserve">            "$count",</w:t>
      </w:r>
      <w:r>
        <w:rPr>
          <w:rFonts w:ascii="Consolas" w:hAnsi="Consolas"/>
          <w:sz w:val="14"/>
        </w:rPr>
        <w:br/>
        <w:t xml:space="preserve">            1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624977F5" w14:textId="4CF135D6" w:rsidR="009937A2" w:rsidRDefault="00712A3E" w:rsidP="00712A3E">
      <w:pPr>
        <w:pStyle w:val="Heading2"/>
        <w:jc w:val="center"/>
      </w:pPr>
      <w:r>
        <w:lastRenderedPageBreak/>
        <w:t>19</w:t>
      </w:r>
      <w:r w:rsidR="00000000">
        <w:t>. Pipeline Kiểm tra dữ liệu trùng lặp trong  clean_products</w:t>
      </w:r>
    </w:p>
    <w:p w14:paraId="0A20633F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"$product_id",</w:t>
      </w:r>
      <w:r>
        <w:rPr>
          <w:rFonts w:ascii="Consolas" w:hAnsi="Consolas"/>
          <w:sz w:val="14"/>
        </w:rPr>
        <w:br/>
        <w:t xml:space="preserve">      "count":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"$match": {</w:t>
      </w:r>
      <w:r>
        <w:rPr>
          <w:rFonts w:ascii="Consolas" w:hAnsi="Consolas"/>
          <w:sz w:val="14"/>
        </w:rPr>
        <w:br/>
        <w:t xml:space="preserve">      "count": {</w:t>
      </w:r>
      <w:r>
        <w:rPr>
          <w:rFonts w:ascii="Consolas" w:hAnsi="Consolas"/>
          <w:sz w:val="14"/>
        </w:rPr>
        <w:br/>
        <w:t xml:space="preserve">        "$gt": 1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null,</w:t>
      </w:r>
      <w:r>
        <w:rPr>
          <w:rFonts w:ascii="Consolas" w:hAnsi="Consolas"/>
          <w:sz w:val="14"/>
        </w:rPr>
        <w:br/>
        <w:t xml:space="preserve">      "duplicate_product_ids":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"extra_duplicate_records":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"$subtract": [</w:t>
      </w:r>
      <w:r>
        <w:rPr>
          <w:rFonts w:ascii="Consolas" w:hAnsi="Consolas"/>
          <w:sz w:val="14"/>
        </w:rPr>
        <w:br/>
        <w:t xml:space="preserve">            "$count",</w:t>
      </w:r>
      <w:r>
        <w:rPr>
          <w:rFonts w:ascii="Consolas" w:hAnsi="Consolas"/>
          <w:sz w:val="14"/>
        </w:rPr>
        <w:br/>
        <w:t xml:space="preserve">            1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178C1F69" w14:textId="76302103" w:rsidR="009937A2" w:rsidRDefault="00712A3E" w:rsidP="00712A3E">
      <w:pPr>
        <w:pStyle w:val="Heading2"/>
        <w:jc w:val="center"/>
      </w:pPr>
      <w:r>
        <w:t>20</w:t>
      </w:r>
      <w:r w:rsidR="00000000">
        <w:t>. Pipeline Kiểm tra dữ liệu trùng lặp trong clean_sellers</w:t>
      </w:r>
    </w:p>
    <w:p w14:paraId="414707FD" w14:textId="77777777" w:rsidR="009937A2" w:rsidRPr="00712A3E" w:rsidRDefault="00000000">
      <w:pPr>
        <w:spacing w:after="120"/>
        <w:rPr>
          <w:rFonts w:hint="eastAsia"/>
          <w:sz w:val="16"/>
          <w:szCs w:val="20"/>
        </w:rPr>
      </w:pPr>
      <w:r w:rsidRPr="00712A3E">
        <w:rPr>
          <w:rFonts w:ascii="Consolas" w:hAnsi="Consolas"/>
          <w:sz w:val="12"/>
          <w:szCs w:val="20"/>
        </w:rPr>
        <w:t>[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"$group": {</w:t>
      </w:r>
      <w:r w:rsidRPr="00712A3E">
        <w:rPr>
          <w:rFonts w:ascii="Consolas" w:hAnsi="Consolas"/>
          <w:sz w:val="12"/>
          <w:szCs w:val="20"/>
        </w:rPr>
        <w:br/>
        <w:t xml:space="preserve">      "_id": "$seller_id",</w:t>
      </w:r>
      <w:r w:rsidRPr="00712A3E">
        <w:rPr>
          <w:rFonts w:ascii="Consolas" w:hAnsi="Consolas"/>
          <w:sz w:val="12"/>
          <w:szCs w:val="20"/>
        </w:rPr>
        <w:br/>
        <w:t xml:space="preserve">      "count": {</w:t>
      </w:r>
      <w:r w:rsidRPr="00712A3E">
        <w:rPr>
          <w:rFonts w:ascii="Consolas" w:hAnsi="Consolas"/>
          <w:sz w:val="12"/>
          <w:szCs w:val="20"/>
        </w:rPr>
        <w:br/>
        <w:t xml:space="preserve">        "$sum": 1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},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"$match": {</w:t>
      </w:r>
      <w:r w:rsidRPr="00712A3E">
        <w:rPr>
          <w:rFonts w:ascii="Consolas" w:hAnsi="Consolas"/>
          <w:sz w:val="12"/>
          <w:szCs w:val="20"/>
        </w:rPr>
        <w:br/>
        <w:t xml:space="preserve">      "count": {</w:t>
      </w:r>
      <w:r w:rsidRPr="00712A3E">
        <w:rPr>
          <w:rFonts w:ascii="Consolas" w:hAnsi="Consolas"/>
          <w:sz w:val="12"/>
          <w:szCs w:val="20"/>
        </w:rPr>
        <w:br/>
        <w:t xml:space="preserve">        "$gt": 1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},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"$group": {</w:t>
      </w:r>
      <w:r w:rsidRPr="00712A3E">
        <w:rPr>
          <w:rFonts w:ascii="Consolas" w:hAnsi="Consolas"/>
          <w:sz w:val="12"/>
          <w:szCs w:val="20"/>
        </w:rPr>
        <w:br/>
        <w:t xml:space="preserve">      "_id": null,</w:t>
      </w:r>
      <w:r w:rsidRPr="00712A3E">
        <w:rPr>
          <w:rFonts w:ascii="Consolas" w:hAnsi="Consolas"/>
          <w:sz w:val="12"/>
          <w:szCs w:val="20"/>
        </w:rPr>
        <w:br/>
        <w:t xml:space="preserve">      "duplicate_seller_ids": {</w:t>
      </w:r>
      <w:r w:rsidRPr="00712A3E">
        <w:rPr>
          <w:rFonts w:ascii="Consolas" w:hAnsi="Consolas"/>
          <w:sz w:val="12"/>
          <w:szCs w:val="20"/>
        </w:rPr>
        <w:br/>
        <w:t xml:space="preserve">        "$sum": 1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"extra_duplicate_records":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"$subtract": [</w:t>
      </w:r>
      <w:r w:rsidRPr="00712A3E">
        <w:rPr>
          <w:rFonts w:ascii="Consolas" w:hAnsi="Consolas"/>
          <w:sz w:val="12"/>
          <w:szCs w:val="20"/>
        </w:rPr>
        <w:br/>
        <w:t xml:space="preserve">            "$count",</w:t>
      </w:r>
      <w:r w:rsidRPr="00712A3E">
        <w:rPr>
          <w:rFonts w:ascii="Consolas" w:hAnsi="Consolas"/>
          <w:sz w:val="12"/>
          <w:szCs w:val="20"/>
        </w:rPr>
        <w:br/>
        <w:t xml:space="preserve">            1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</w:t>
      </w:r>
      <w:r w:rsidRPr="00712A3E">
        <w:rPr>
          <w:rFonts w:ascii="Consolas" w:hAnsi="Consolas"/>
          <w:sz w:val="12"/>
          <w:szCs w:val="20"/>
        </w:rPr>
        <w:br/>
        <w:t>]</w:t>
      </w:r>
    </w:p>
    <w:p w14:paraId="5D0A5770" w14:textId="4E3B1AC3" w:rsidR="009937A2" w:rsidRDefault="00712A3E" w:rsidP="00712A3E">
      <w:pPr>
        <w:pStyle w:val="Heading2"/>
        <w:jc w:val="center"/>
      </w:pPr>
      <w:r>
        <w:lastRenderedPageBreak/>
        <w:t>21</w:t>
      </w:r>
      <w:r w:rsidR="00000000">
        <w:t>. Pipeline Kiểm tra dữ liệu trùng lặp trong clean_categories</w:t>
      </w:r>
    </w:p>
    <w:p w14:paraId="78381CF0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"$category_id",</w:t>
      </w:r>
      <w:r>
        <w:rPr>
          <w:rFonts w:ascii="Consolas" w:hAnsi="Consolas"/>
          <w:sz w:val="14"/>
        </w:rPr>
        <w:br/>
        <w:t xml:space="preserve">      "count":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"$match": {</w:t>
      </w:r>
      <w:r>
        <w:rPr>
          <w:rFonts w:ascii="Consolas" w:hAnsi="Consolas"/>
          <w:sz w:val="14"/>
        </w:rPr>
        <w:br/>
        <w:t xml:space="preserve">      "count": {</w:t>
      </w:r>
      <w:r>
        <w:rPr>
          <w:rFonts w:ascii="Consolas" w:hAnsi="Consolas"/>
          <w:sz w:val="14"/>
        </w:rPr>
        <w:br/>
        <w:t xml:space="preserve">        "$gt": 1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},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null,</w:t>
      </w:r>
      <w:r>
        <w:rPr>
          <w:rFonts w:ascii="Consolas" w:hAnsi="Consolas"/>
          <w:sz w:val="14"/>
        </w:rPr>
        <w:br/>
        <w:t xml:space="preserve">      "duplicate_category_ids":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"extra_duplicate_records":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"$subtract": [</w:t>
      </w:r>
      <w:r>
        <w:rPr>
          <w:rFonts w:ascii="Consolas" w:hAnsi="Consolas"/>
          <w:sz w:val="14"/>
        </w:rPr>
        <w:br/>
        <w:t xml:space="preserve">            "$count",</w:t>
      </w:r>
      <w:r>
        <w:rPr>
          <w:rFonts w:ascii="Consolas" w:hAnsi="Consolas"/>
          <w:sz w:val="14"/>
        </w:rPr>
        <w:br/>
        <w:t xml:space="preserve">            1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1BBB1CF3" w14:textId="2E70B74C" w:rsidR="009937A2" w:rsidRDefault="00712A3E" w:rsidP="00712A3E">
      <w:pPr>
        <w:pStyle w:val="Heading2"/>
        <w:jc w:val="center"/>
      </w:pPr>
      <w:r>
        <w:t>22</w:t>
      </w:r>
      <w:r w:rsidR="00000000">
        <w:t>. Pipeline Kiểm tra dữ liệu trùng lặp trong clean_causasent</w:t>
      </w:r>
    </w:p>
    <w:p w14:paraId="14DB77AB" w14:textId="77777777" w:rsidR="009937A2" w:rsidRPr="00712A3E" w:rsidRDefault="00000000">
      <w:pPr>
        <w:spacing w:after="120"/>
        <w:rPr>
          <w:rFonts w:hint="eastAsia"/>
          <w:sz w:val="16"/>
          <w:szCs w:val="20"/>
        </w:rPr>
      </w:pPr>
      <w:r w:rsidRPr="00712A3E">
        <w:rPr>
          <w:rFonts w:ascii="Consolas" w:hAnsi="Consolas"/>
          <w:sz w:val="12"/>
          <w:szCs w:val="20"/>
        </w:rPr>
        <w:t>[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"$group": {</w:t>
      </w:r>
      <w:r w:rsidRPr="00712A3E">
        <w:rPr>
          <w:rFonts w:ascii="Consolas" w:hAnsi="Consolas"/>
          <w:sz w:val="12"/>
          <w:szCs w:val="20"/>
        </w:rPr>
        <w:br/>
        <w:t xml:space="preserve">      "_id": "$id",</w:t>
      </w:r>
      <w:r w:rsidRPr="00712A3E">
        <w:rPr>
          <w:rFonts w:ascii="Consolas" w:hAnsi="Consolas"/>
          <w:sz w:val="12"/>
          <w:szCs w:val="20"/>
        </w:rPr>
        <w:br/>
        <w:t xml:space="preserve">      "count": {</w:t>
      </w:r>
      <w:r w:rsidRPr="00712A3E">
        <w:rPr>
          <w:rFonts w:ascii="Consolas" w:hAnsi="Consolas"/>
          <w:sz w:val="12"/>
          <w:szCs w:val="20"/>
        </w:rPr>
        <w:br/>
        <w:t xml:space="preserve">        "$sum": 1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},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"$match": {</w:t>
      </w:r>
      <w:r w:rsidRPr="00712A3E">
        <w:rPr>
          <w:rFonts w:ascii="Consolas" w:hAnsi="Consolas"/>
          <w:sz w:val="12"/>
          <w:szCs w:val="20"/>
        </w:rPr>
        <w:br/>
        <w:t xml:space="preserve">      "count": {</w:t>
      </w:r>
      <w:r w:rsidRPr="00712A3E">
        <w:rPr>
          <w:rFonts w:ascii="Consolas" w:hAnsi="Consolas"/>
          <w:sz w:val="12"/>
          <w:szCs w:val="20"/>
        </w:rPr>
        <w:br/>
        <w:t xml:space="preserve">        "$gt": 1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},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"$group": {</w:t>
      </w:r>
      <w:r w:rsidRPr="00712A3E">
        <w:rPr>
          <w:rFonts w:ascii="Consolas" w:hAnsi="Consolas"/>
          <w:sz w:val="12"/>
          <w:szCs w:val="20"/>
        </w:rPr>
        <w:br/>
        <w:t xml:space="preserve">      "_id": null,</w:t>
      </w:r>
      <w:r w:rsidRPr="00712A3E">
        <w:rPr>
          <w:rFonts w:ascii="Consolas" w:hAnsi="Consolas"/>
          <w:sz w:val="12"/>
          <w:szCs w:val="20"/>
        </w:rPr>
        <w:br/>
        <w:t xml:space="preserve">      "duplicate_ids": {</w:t>
      </w:r>
      <w:r w:rsidRPr="00712A3E">
        <w:rPr>
          <w:rFonts w:ascii="Consolas" w:hAnsi="Consolas"/>
          <w:sz w:val="12"/>
          <w:szCs w:val="20"/>
        </w:rPr>
        <w:br/>
        <w:t xml:space="preserve">        "$sum": 1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"extra_duplicate_records":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"$subtract": [</w:t>
      </w:r>
      <w:r w:rsidRPr="00712A3E">
        <w:rPr>
          <w:rFonts w:ascii="Consolas" w:hAnsi="Consolas"/>
          <w:sz w:val="12"/>
          <w:szCs w:val="20"/>
        </w:rPr>
        <w:br/>
        <w:t xml:space="preserve">            "$count",</w:t>
      </w:r>
      <w:r w:rsidRPr="00712A3E">
        <w:rPr>
          <w:rFonts w:ascii="Consolas" w:hAnsi="Consolas"/>
          <w:sz w:val="12"/>
          <w:szCs w:val="20"/>
        </w:rPr>
        <w:br/>
        <w:t xml:space="preserve">            1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</w:t>
      </w:r>
      <w:r w:rsidRPr="00712A3E">
        <w:rPr>
          <w:rFonts w:ascii="Consolas" w:hAnsi="Consolas"/>
          <w:sz w:val="12"/>
          <w:szCs w:val="20"/>
        </w:rPr>
        <w:br/>
        <w:t>]</w:t>
      </w:r>
    </w:p>
    <w:p w14:paraId="428A8502" w14:textId="1F6E5793" w:rsidR="009937A2" w:rsidRDefault="00712A3E" w:rsidP="00712A3E">
      <w:pPr>
        <w:pStyle w:val="Heading2"/>
        <w:jc w:val="center"/>
      </w:pPr>
      <w:r>
        <w:lastRenderedPageBreak/>
        <w:t>23</w:t>
      </w:r>
      <w:r w:rsidR="00000000">
        <w:t>. Pipeline Kiểm tra dữ liệu thiếu clean_categories</w:t>
      </w:r>
    </w:p>
    <w:p w14:paraId="1DD78600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null,</w:t>
      </w:r>
      <w:r>
        <w:rPr>
          <w:rFonts w:ascii="Consolas" w:hAnsi="Consolas"/>
          <w:sz w:val="14"/>
        </w:rPr>
        <w:br/>
        <w:t xml:space="preserve">      "total_records":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"missing_category_id":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"$in":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"$category_id",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[</w:t>
      </w:r>
      <w:r>
        <w:rPr>
          <w:rFonts w:ascii="Consolas" w:hAnsi="Consolas"/>
          <w:sz w:val="14"/>
        </w:rPr>
        <w:br/>
        <w:t xml:space="preserve">                  null,</w:t>
      </w:r>
      <w:r>
        <w:rPr>
          <w:rFonts w:ascii="Consolas" w:hAnsi="Consolas"/>
          <w:sz w:val="14"/>
        </w:rPr>
        <w:br/>
        <w:t xml:space="preserve">                  ""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"missing_category_name":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"$in":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"$category_name",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[</w:t>
      </w:r>
      <w:r>
        <w:rPr>
          <w:rFonts w:ascii="Consolas" w:hAnsi="Consolas"/>
          <w:sz w:val="14"/>
        </w:rPr>
        <w:br/>
        <w:t xml:space="preserve">                  null,</w:t>
      </w:r>
      <w:r>
        <w:rPr>
          <w:rFonts w:ascii="Consolas" w:hAnsi="Consolas"/>
          <w:sz w:val="14"/>
        </w:rPr>
        <w:br/>
        <w:t xml:space="preserve">                  ""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18EEE1A9" w14:textId="77777777" w:rsidR="00712A3E" w:rsidRDefault="00712A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03C72A2" w14:textId="16E40EA3" w:rsidR="009937A2" w:rsidRDefault="00712A3E" w:rsidP="00712A3E">
      <w:pPr>
        <w:pStyle w:val="Heading2"/>
        <w:jc w:val="center"/>
      </w:pPr>
      <w:r>
        <w:lastRenderedPageBreak/>
        <w:t>24</w:t>
      </w:r>
      <w:r w:rsidR="00000000">
        <w:t>. Pipeline Kiểm tra dữ liệu thiếu clean_sellers</w:t>
      </w:r>
    </w:p>
    <w:p w14:paraId="4A36E0B3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null,</w:t>
      </w:r>
      <w:r>
        <w:rPr>
          <w:rFonts w:ascii="Consolas" w:hAnsi="Consolas"/>
          <w:sz w:val="14"/>
        </w:rPr>
        <w:br/>
        <w:t xml:space="preserve">      "total_records":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"missing_seller_id":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"$in":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"$seller_id",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[</w:t>
      </w:r>
      <w:r>
        <w:rPr>
          <w:rFonts w:ascii="Consolas" w:hAnsi="Consolas"/>
          <w:sz w:val="14"/>
        </w:rPr>
        <w:br/>
        <w:t xml:space="preserve">                  null,</w:t>
      </w:r>
      <w:r>
        <w:rPr>
          <w:rFonts w:ascii="Consolas" w:hAnsi="Consolas"/>
          <w:sz w:val="14"/>
        </w:rPr>
        <w:br/>
        <w:t xml:space="preserve">                  ""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"missing_seller_name":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"$in":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"$seller_name",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[</w:t>
      </w:r>
      <w:r>
        <w:rPr>
          <w:rFonts w:ascii="Consolas" w:hAnsi="Consolas"/>
          <w:sz w:val="14"/>
        </w:rPr>
        <w:br/>
        <w:t xml:space="preserve">                  null,</w:t>
      </w:r>
      <w:r>
        <w:rPr>
          <w:rFonts w:ascii="Consolas" w:hAnsi="Consolas"/>
          <w:sz w:val="14"/>
        </w:rPr>
        <w:br/>
        <w:t xml:space="preserve">                  ""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"missing_is_official_store":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"$eq":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"$is_official_store",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null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"missing_total_products":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"$eq":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"$total_products",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null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"missing_avg_rating":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"$eq":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"$avg_rating",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null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"missing_total_reviews":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"$eq":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"$total_reviews",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null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5C2B9D34" w14:textId="77777777" w:rsidR="00712A3E" w:rsidRDefault="00712A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657114A" w14:textId="1264474E" w:rsidR="009937A2" w:rsidRDefault="00712A3E" w:rsidP="00712A3E">
      <w:pPr>
        <w:pStyle w:val="Heading2"/>
        <w:jc w:val="center"/>
      </w:pPr>
      <w:r>
        <w:lastRenderedPageBreak/>
        <w:t>25</w:t>
      </w:r>
      <w:r w:rsidR="00000000">
        <w:t>. Pipeline Kiểm tra dữ liệu thiếu clean_products</w:t>
      </w:r>
    </w:p>
    <w:p w14:paraId="1E89F4BB" w14:textId="77777777" w:rsidR="009937A2" w:rsidRPr="00712A3E" w:rsidRDefault="00000000">
      <w:pPr>
        <w:spacing w:after="120"/>
        <w:rPr>
          <w:rFonts w:hint="eastAsia"/>
          <w:sz w:val="16"/>
          <w:szCs w:val="20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</w:r>
      <w:r w:rsidRPr="00712A3E">
        <w:rPr>
          <w:rFonts w:ascii="Consolas" w:hAnsi="Consolas"/>
          <w:sz w:val="12"/>
          <w:szCs w:val="20"/>
        </w:rPr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"$group": {</w:t>
      </w:r>
      <w:r w:rsidRPr="00712A3E">
        <w:rPr>
          <w:rFonts w:ascii="Consolas" w:hAnsi="Consolas"/>
          <w:sz w:val="12"/>
          <w:szCs w:val="20"/>
        </w:rPr>
        <w:br/>
        <w:t xml:space="preserve">      "_id": null,</w:t>
      </w:r>
      <w:r w:rsidRPr="00712A3E">
        <w:rPr>
          <w:rFonts w:ascii="Consolas" w:hAnsi="Consolas"/>
          <w:sz w:val="12"/>
          <w:szCs w:val="20"/>
        </w:rPr>
        <w:br/>
        <w:t xml:space="preserve">      "total_products": {</w:t>
      </w:r>
      <w:r w:rsidRPr="00712A3E">
        <w:rPr>
          <w:rFonts w:ascii="Consolas" w:hAnsi="Consolas"/>
          <w:sz w:val="12"/>
          <w:szCs w:val="20"/>
        </w:rPr>
        <w:br/>
        <w:t xml:space="preserve">        "$sum": 1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"missing_product_id":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"$in":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"$product_id",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[</w:t>
      </w:r>
      <w:r w:rsidRPr="00712A3E">
        <w:rPr>
          <w:rFonts w:ascii="Consolas" w:hAnsi="Consolas"/>
          <w:sz w:val="12"/>
          <w:szCs w:val="20"/>
        </w:rPr>
        <w:br/>
        <w:t xml:space="preserve">                  null,</w:t>
      </w:r>
      <w:r w:rsidRPr="00712A3E">
        <w:rPr>
          <w:rFonts w:ascii="Consolas" w:hAnsi="Consolas"/>
          <w:sz w:val="12"/>
          <w:szCs w:val="20"/>
        </w:rPr>
        <w:br/>
        <w:t xml:space="preserve">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"missing_name":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"$in":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"$name",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[</w:t>
      </w:r>
      <w:r w:rsidRPr="00712A3E">
        <w:rPr>
          <w:rFonts w:ascii="Consolas" w:hAnsi="Consolas"/>
          <w:sz w:val="12"/>
          <w:szCs w:val="20"/>
        </w:rPr>
        <w:br/>
        <w:t xml:space="preserve">                  null,</w:t>
      </w:r>
      <w:r w:rsidRPr="00712A3E">
        <w:rPr>
          <w:rFonts w:ascii="Consolas" w:hAnsi="Consolas"/>
          <w:sz w:val="12"/>
          <w:szCs w:val="20"/>
        </w:rPr>
        <w:br/>
        <w:t xml:space="preserve">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"missing_category_id":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"$in":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"$category_id",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[</w:t>
      </w:r>
      <w:r w:rsidRPr="00712A3E">
        <w:rPr>
          <w:rFonts w:ascii="Consolas" w:hAnsi="Consolas"/>
          <w:sz w:val="12"/>
          <w:szCs w:val="20"/>
        </w:rPr>
        <w:br/>
        <w:t xml:space="preserve">                  null,</w:t>
      </w:r>
      <w:r w:rsidRPr="00712A3E">
        <w:rPr>
          <w:rFonts w:ascii="Consolas" w:hAnsi="Consolas"/>
          <w:sz w:val="12"/>
          <w:szCs w:val="20"/>
        </w:rPr>
        <w:br/>
        <w:t xml:space="preserve">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"missing_seller_id":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</w:r>
      <w:r w:rsidRPr="00712A3E">
        <w:rPr>
          <w:rFonts w:ascii="Consolas" w:hAnsi="Consolas"/>
          <w:sz w:val="12"/>
          <w:szCs w:val="20"/>
        </w:rPr>
        <w:lastRenderedPageBreak/>
        <w:t xml:space="preserve">              "$in":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"$seller_id",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[</w:t>
      </w:r>
      <w:r w:rsidRPr="00712A3E">
        <w:rPr>
          <w:rFonts w:ascii="Consolas" w:hAnsi="Consolas"/>
          <w:sz w:val="12"/>
          <w:szCs w:val="20"/>
        </w:rPr>
        <w:br/>
        <w:t xml:space="preserve">                  null,</w:t>
      </w:r>
      <w:r w:rsidRPr="00712A3E">
        <w:rPr>
          <w:rFonts w:ascii="Consolas" w:hAnsi="Consolas"/>
          <w:sz w:val="12"/>
          <w:szCs w:val="20"/>
        </w:rPr>
        <w:br/>
        <w:t xml:space="preserve">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"missing_price":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"$price",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"missing_original_price":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"$original_price",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"missing_rating_average":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"$rating_average",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"missing_origin":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"$in": [</w:t>
      </w:r>
      <w:r w:rsidRPr="00712A3E">
        <w:rPr>
          <w:rFonts w:ascii="Consolas" w:hAnsi="Consolas"/>
          <w:sz w:val="12"/>
          <w:szCs w:val="20"/>
        </w:rPr>
        <w:br/>
      </w:r>
      <w:r w:rsidRPr="00712A3E">
        <w:rPr>
          <w:rFonts w:ascii="Consolas" w:hAnsi="Consolas"/>
          <w:sz w:val="12"/>
          <w:szCs w:val="20"/>
        </w:rPr>
        <w:lastRenderedPageBreak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"$origin",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[</w:t>
      </w:r>
      <w:r w:rsidRPr="00712A3E">
        <w:rPr>
          <w:rFonts w:ascii="Consolas" w:hAnsi="Consolas"/>
          <w:sz w:val="12"/>
          <w:szCs w:val="20"/>
        </w:rPr>
        <w:br/>
        <w:t xml:space="preserve">                  null,</w:t>
      </w:r>
      <w:r w:rsidRPr="00712A3E">
        <w:rPr>
          <w:rFonts w:ascii="Consolas" w:hAnsi="Consolas"/>
          <w:sz w:val="12"/>
          <w:szCs w:val="20"/>
        </w:rPr>
        <w:br/>
        <w:t xml:space="preserve">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"missing_warranty_info":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"$in":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"$warranty_info",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[</w:t>
      </w:r>
      <w:r w:rsidRPr="00712A3E">
        <w:rPr>
          <w:rFonts w:ascii="Consolas" w:hAnsi="Consolas"/>
          <w:sz w:val="12"/>
          <w:szCs w:val="20"/>
        </w:rPr>
        <w:br/>
        <w:t xml:space="preserve">                  null,</w:t>
      </w:r>
      <w:r w:rsidRPr="00712A3E">
        <w:rPr>
          <w:rFonts w:ascii="Consolas" w:hAnsi="Consolas"/>
          <w:sz w:val="12"/>
          <w:szCs w:val="20"/>
        </w:rPr>
        <w:br/>
        <w:t xml:space="preserve">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"missing_specifications":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"$in":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"$specifications",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[</w:t>
      </w:r>
      <w:r w:rsidRPr="00712A3E">
        <w:rPr>
          <w:rFonts w:ascii="Consolas" w:hAnsi="Consolas"/>
          <w:sz w:val="12"/>
          <w:szCs w:val="20"/>
        </w:rPr>
        <w:br/>
        <w:t xml:space="preserve">                  null,</w:t>
      </w:r>
      <w:r w:rsidRPr="00712A3E">
        <w:rPr>
          <w:rFonts w:ascii="Consolas" w:hAnsi="Consolas"/>
          <w:sz w:val="12"/>
          <w:szCs w:val="20"/>
        </w:rPr>
        <w:br/>
        <w:t xml:space="preserve">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</w:t>
      </w:r>
      <w:r w:rsidRPr="00712A3E">
        <w:rPr>
          <w:rFonts w:ascii="Consolas" w:hAnsi="Consolas"/>
          <w:sz w:val="12"/>
          <w:szCs w:val="20"/>
        </w:rPr>
        <w:br/>
        <w:t>]</w:t>
      </w:r>
    </w:p>
    <w:p w14:paraId="1F242C31" w14:textId="77777777" w:rsidR="00712A3E" w:rsidRDefault="00712A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D7E67E7" w14:textId="5F51FD50" w:rsidR="009937A2" w:rsidRDefault="00712A3E" w:rsidP="00712A3E">
      <w:pPr>
        <w:pStyle w:val="Heading2"/>
        <w:jc w:val="center"/>
      </w:pPr>
      <w:r>
        <w:lastRenderedPageBreak/>
        <w:t>26</w:t>
      </w:r>
      <w:r w:rsidR="00000000">
        <w:t>. Pipeline Kiểm tra dữ liệu thiếu Clean_reviews</w:t>
      </w:r>
    </w:p>
    <w:p w14:paraId="65DB5202" w14:textId="77777777" w:rsidR="009937A2" w:rsidRDefault="00000000">
      <w:pPr>
        <w:spacing w:after="120"/>
        <w:rPr>
          <w:rFonts w:hint="eastAsia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  <w:t xml:space="preserve">  {</w:t>
      </w:r>
      <w:r>
        <w:rPr>
          <w:rFonts w:ascii="Consolas" w:hAnsi="Consolas"/>
          <w:sz w:val="14"/>
        </w:rPr>
        <w:br/>
        <w:t xml:space="preserve">    "$group": {</w:t>
      </w:r>
      <w:r>
        <w:rPr>
          <w:rFonts w:ascii="Consolas" w:hAnsi="Consolas"/>
          <w:sz w:val="14"/>
        </w:rPr>
        <w:br/>
        <w:t xml:space="preserve">      "_id": null,</w:t>
      </w:r>
      <w:r>
        <w:rPr>
          <w:rFonts w:ascii="Consolas" w:hAnsi="Consolas"/>
          <w:sz w:val="14"/>
        </w:rPr>
        <w:br/>
        <w:t xml:space="preserve">      "total_reviews": {</w:t>
      </w:r>
      <w:r>
        <w:rPr>
          <w:rFonts w:ascii="Consolas" w:hAnsi="Consolas"/>
          <w:sz w:val="14"/>
        </w:rPr>
        <w:br/>
        <w:t xml:space="preserve">        "$sum": 1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"missing_review_id":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"$in":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"$review_id",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[</w:t>
      </w:r>
      <w:r>
        <w:rPr>
          <w:rFonts w:ascii="Consolas" w:hAnsi="Consolas"/>
          <w:sz w:val="14"/>
        </w:rPr>
        <w:br/>
        <w:t xml:space="preserve">                  null,</w:t>
      </w:r>
      <w:r>
        <w:rPr>
          <w:rFonts w:ascii="Consolas" w:hAnsi="Consolas"/>
          <w:sz w:val="14"/>
        </w:rPr>
        <w:br/>
        <w:t xml:space="preserve">                  ""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"missing_product_id":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"$in":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"$product_id",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[</w:t>
      </w:r>
      <w:r>
        <w:rPr>
          <w:rFonts w:ascii="Consolas" w:hAnsi="Consolas"/>
          <w:sz w:val="14"/>
        </w:rPr>
        <w:br/>
        <w:t xml:space="preserve">                  null,</w:t>
      </w:r>
      <w:r>
        <w:rPr>
          <w:rFonts w:ascii="Consolas" w:hAnsi="Consolas"/>
          <w:sz w:val="14"/>
        </w:rPr>
        <w:br/>
        <w:t xml:space="preserve">                  ""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"missing_seller_id":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"$in":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"$seller_id",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[</w:t>
      </w:r>
      <w:r>
        <w:rPr>
          <w:rFonts w:ascii="Consolas" w:hAnsi="Consolas"/>
          <w:sz w:val="14"/>
        </w:rPr>
        <w:br/>
        <w:t xml:space="preserve">                  null,</w:t>
      </w:r>
      <w:r>
        <w:rPr>
          <w:rFonts w:ascii="Consolas" w:hAnsi="Consolas"/>
          <w:sz w:val="14"/>
        </w:rPr>
        <w:br/>
        <w:t xml:space="preserve">                  ""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"missing_rating":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"$eq":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"$rating",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null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"missing_title":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"$in":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"$title",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[</w:t>
      </w:r>
      <w:r>
        <w:rPr>
          <w:rFonts w:ascii="Consolas" w:hAnsi="Consolas"/>
          <w:sz w:val="14"/>
        </w:rPr>
        <w:br/>
        <w:t xml:space="preserve">                  null,</w:t>
      </w:r>
      <w:r>
        <w:rPr>
          <w:rFonts w:ascii="Consolas" w:hAnsi="Consolas"/>
          <w:sz w:val="14"/>
        </w:rPr>
        <w:br/>
        <w:t xml:space="preserve">                  ""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"missing_content":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"$in":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"$content",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[</w:t>
      </w:r>
      <w:r>
        <w:rPr>
          <w:rFonts w:ascii="Consolas" w:hAnsi="Consolas"/>
          <w:sz w:val="14"/>
        </w:rPr>
        <w:br/>
        <w:t xml:space="preserve">                  null,</w:t>
      </w:r>
      <w:r>
        <w:rPr>
          <w:rFonts w:ascii="Consolas" w:hAnsi="Consolas"/>
          <w:sz w:val="14"/>
        </w:rPr>
        <w:br/>
        <w:t xml:space="preserve">                  ""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"missing_text_for_analysis":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"$in":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"$text_for_analysis",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[</w:t>
      </w:r>
      <w:r>
        <w:rPr>
          <w:rFonts w:ascii="Consolas" w:hAnsi="Consolas"/>
          <w:sz w:val="14"/>
        </w:rPr>
        <w:br/>
        <w:t xml:space="preserve">                  null,</w:t>
      </w:r>
      <w:r>
        <w:rPr>
          <w:rFonts w:ascii="Consolas" w:hAnsi="Consolas"/>
          <w:sz w:val="14"/>
        </w:rPr>
        <w:br/>
        <w:t xml:space="preserve">                  ""</w:t>
      </w:r>
      <w:r>
        <w:rPr>
          <w:rFonts w:ascii="Consolas" w:hAnsi="Consolas"/>
          <w:sz w:val="14"/>
        </w:rPr>
        <w:br/>
        <w:t xml:space="preserve">                ]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},</w:t>
      </w:r>
      <w:r>
        <w:rPr>
          <w:rFonts w:ascii="Consolas" w:hAnsi="Consolas"/>
          <w:sz w:val="14"/>
        </w:rPr>
        <w:br/>
        <w:t xml:space="preserve">      "missing_created_at": {</w:t>
      </w:r>
      <w:r>
        <w:rPr>
          <w:rFonts w:ascii="Consolas" w:hAnsi="Consolas"/>
          <w:sz w:val="14"/>
        </w:rPr>
        <w:br/>
        <w:t xml:space="preserve">        "$sum": {</w:t>
      </w:r>
      <w:r>
        <w:rPr>
          <w:rFonts w:ascii="Consolas" w:hAnsi="Consolas"/>
          <w:sz w:val="14"/>
        </w:rPr>
        <w:br/>
        <w:t xml:space="preserve">          "$cond": [</w:t>
      </w:r>
      <w:r>
        <w:rPr>
          <w:rFonts w:ascii="Consolas" w:hAnsi="Consolas"/>
          <w:sz w:val="14"/>
        </w:rPr>
        <w:br/>
        <w:t xml:space="preserve">            {</w:t>
      </w:r>
      <w:r>
        <w:rPr>
          <w:rFonts w:ascii="Consolas" w:hAnsi="Consolas"/>
          <w:sz w:val="14"/>
        </w:rPr>
        <w:br/>
        <w:t xml:space="preserve">              "$eq": [</w:t>
      </w:r>
      <w:r>
        <w:rPr>
          <w:rFonts w:ascii="Consolas" w:hAnsi="Consolas"/>
          <w:sz w:val="14"/>
        </w:rPr>
        <w:br/>
        <w:t xml:space="preserve">                {</w:t>
      </w:r>
      <w:r>
        <w:rPr>
          <w:rFonts w:ascii="Consolas" w:hAnsi="Consolas"/>
          <w:sz w:val="14"/>
        </w:rPr>
        <w:br/>
        <w:t xml:space="preserve">                  "$ifNull": [</w:t>
      </w:r>
      <w:r>
        <w:rPr>
          <w:rFonts w:ascii="Consolas" w:hAnsi="Consolas"/>
          <w:sz w:val="14"/>
        </w:rPr>
        <w:br/>
        <w:t xml:space="preserve">                    "$created_at",</w:t>
      </w:r>
      <w:r>
        <w:rPr>
          <w:rFonts w:ascii="Consolas" w:hAnsi="Consolas"/>
          <w:sz w:val="14"/>
        </w:rPr>
        <w:br/>
        <w:t xml:space="preserve">                    null</w:t>
      </w:r>
      <w:r>
        <w:rPr>
          <w:rFonts w:ascii="Consolas" w:hAnsi="Consolas"/>
          <w:sz w:val="14"/>
        </w:rPr>
        <w:br/>
        <w:t xml:space="preserve">                  ]</w:t>
      </w:r>
      <w:r>
        <w:rPr>
          <w:rFonts w:ascii="Consolas" w:hAnsi="Consolas"/>
          <w:sz w:val="14"/>
        </w:rPr>
        <w:br/>
        <w:t xml:space="preserve">                },</w:t>
      </w:r>
      <w:r>
        <w:rPr>
          <w:rFonts w:ascii="Consolas" w:hAnsi="Consolas"/>
          <w:sz w:val="14"/>
        </w:rPr>
        <w:br/>
        <w:t xml:space="preserve">                null</w:t>
      </w:r>
      <w:r>
        <w:rPr>
          <w:rFonts w:ascii="Consolas" w:hAnsi="Consolas"/>
          <w:sz w:val="14"/>
        </w:rPr>
        <w:br/>
        <w:t xml:space="preserve">              ]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1,</w:t>
      </w:r>
      <w:r>
        <w:rPr>
          <w:rFonts w:ascii="Consolas" w:hAnsi="Consolas"/>
          <w:sz w:val="14"/>
        </w:rPr>
        <w:br/>
        <w:t xml:space="preserve">            0</w:t>
      </w:r>
      <w:r>
        <w:rPr>
          <w:rFonts w:ascii="Consolas" w:hAnsi="Consolas"/>
          <w:sz w:val="14"/>
        </w:rPr>
        <w:br/>
        <w:t xml:space="preserve">          ]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}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]</w:t>
      </w:r>
    </w:p>
    <w:p w14:paraId="781EBE8E" w14:textId="77777777" w:rsidR="00712A3E" w:rsidRDefault="00712A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9E5F30A" w14:textId="0F0B992B" w:rsidR="009937A2" w:rsidRDefault="00712A3E" w:rsidP="00712A3E">
      <w:pPr>
        <w:pStyle w:val="Heading2"/>
        <w:jc w:val="center"/>
      </w:pPr>
      <w:r>
        <w:lastRenderedPageBreak/>
        <w:t>27</w:t>
      </w:r>
      <w:r w:rsidR="00000000">
        <w:t>. Pipeline Kiểm tra dữ liệu thiếu clean_causasent.</w:t>
      </w:r>
    </w:p>
    <w:p w14:paraId="063C221E" w14:textId="77777777" w:rsidR="009937A2" w:rsidRPr="00712A3E" w:rsidRDefault="00000000">
      <w:pPr>
        <w:spacing w:after="120"/>
        <w:rPr>
          <w:rFonts w:hint="eastAsia"/>
          <w:sz w:val="16"/>
          <w:szCs w:val="20"/>
        </w:rPr>
      </w:pPr>
      <w:r>
        <w:rPr>
          <w:rFonts w:ascii="Consolas" w:hAnsi="Consolas"/>
          <w:sz w:val="14"/>
        </w:rPr>
        <w:t>[</w:t>
      </w:r>
      <w:r>
        <w:rPr>
          <w:rFonts w:ascii="Consolas" w:hAnsi="Consolas"/>
          <w:sz w:val="14"/>
        </w:rPr>
        <w:br/>
      </w:r>
      <w:r w:rsidRPr="00712A3E">
        <w:rPr>
          <w:rFonts w:ascii="Consolas" w:hAnsi="Consolas"/>
          <w:sz w:val="12"/>
          <w:szCs w:val="20"/>
        </w:rPr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"$group": {</w:t>
      </w:r>
      <w:r w:rsidRPr="00712A3E">
        <w:rPr>
          <w:rFonts w:ascii="Consolas" w:hAnsi="Consolas"/>
          <w:sz w:val="12"/>
          <w:szCs w:val="20"/>
        </w:rPr>
        <w:br/>
        <w:t xml:space="preserve">      "_id": null,</w:t>
      </w:r>
      <w:r w:rsidRPr="00712A3E">
        <w:rPr>
          <w:rFonts w:ascii="Consolas" w:hAnsi="Consolas"/>
          <w:sz w:val="12"/>
          <w:szCs w:val="20"/>
        </w:rPr>
        <w:br/>
        <w:t xml:space="preserve">      "total_records": {</w:t>
      </w:r>
      <w:r w:rsidRPr="00712A3E">
        <w:rPr>
          <w:rFonts w:ascii="Consolas" w:hAnsi="Consolas"/>
          <w:sz w:val="12"/>
          <w:szCs w:val="20"/>
        </w:rPr>
        <w:br/>
        <w:t xml:space="preserve">        "$sum": 1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"missing_id":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"$in":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"$id",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[</w:t>
      </w:r>
      <w:r w:rsidRPr="00712A3E">
        <w:rPr>
          <w:rFonts w:ascii="Consolas" w:hAnsi="Consolas"/>
          <w:sz w:val="12"/>
          <w:szCs w:val="20"/>
        </w:rPr>
        <w:br/>
        <w:t xml:space="preserve">                  null,</w:t>
      </w:r>
      <w:r w:rsidRPr="00712A3E">
        <w:rPr>
          <w:rFonts w:ascii="Consolas" w:hAnsi="Consolas"/>
          <w:sz w:val="12"/>
          <w:szCs w:val="20"/>
        </w:rPr>
        <w:br/>
        <w:t xml:space="preserve">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"missing_source":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"$in":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"$source",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[</w:t>
      </w:r>
      <w:r w:rsidRPr="00712A3E">
        <w:rPr>
          <w:rFonts w:ascii="Consolas" w:hAnsi="Consolas"/>
          <w:sz w:val="12"/>
          <w:szCs w:val="20"/>
        </w:rPr>
        <w:br/>
        <w:t xml:space="preserve">                  null,</w:t>
      </w:r>
      <w:r w:rsidRPr="00712A3E">
        <w:rPr>
          <w:rFonts w:ascii="Consolas" w:hAnsi="Consolas"/>
          <w:sz w:val="12"/>
          <w:szCs w:val="20"/>
        </w:rPr>
        <w:br/>
        <w:t xml:space="preserve">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"missing_review":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"$in":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"$review",</w:t>
      </w:r>
      <w:r w:rsidRPr="00712A3E">
        <w:rPr>
          <w:rFonts w:ascii="Consolas" w:hAnsi="Consolas"/>
          <w:sz w:val="12"/>
          <w:szCs w:val="20"/>
        </w:rPr>
        <w:br/>
        <w:t xml:space="preserve">                    null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[</w:t>
      </w:r>
      <w:r w:rsidRPr="00712A3E">
        <w:rPr>
          <w:rFonts w:ascii="Consolas" w:hAnsi="Consolas"/>
          <w:sz w:val="12"/>
          <w:szCs w:val="20"/>
        </w:rPr>
        <w:br/>
        <w:t xml:space="preserve">                  null,</w:t>
      </w:r>
      <w:r w:rsidRPr="00712A3E">
        <w:rPr>
          <w:rFonts w:ascii="Consolas" w:hAnsi="Consolas"/>
          <w:sz w:val="12"/>
          <w:szCs w:val="20"/>
        </w:rPr>
        <w:br/>
        <w:t xml:space="preserve">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"missing_annotations":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</w:r>
      <w:r w:rsidRPr="00712A3E">
        <w:rPr>
          <w:rFonts w:ascii="Consolas" w:hAnsi="Consolas"/>
          <w:sz w:val="12"/>
          <w:szCs w:val="20"/>
        </w:rPr>
        <w:lastRenderedPageBreak/>
        <w:t xml:space="preserve">  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"$type": "$annotations"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"missing"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"empty_annotations":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"$and":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"$isArray": "$annotations"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    "$size": {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    "$isArray": "$annotations"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  "$annotations",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  []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      }</w:t>
      </w:r>
      <w:r w:rsidRPr="00712A3E">
        <w:rPr>
          <w:rFonts w:ascii="Consolas" w:hAnsi="Consolas"/>
          <w:sz w:val="12"/>
          <w:szCs w:val="20"/>
        </w:rPr>
        <w:br/>
        <w:t xml:space="preserve">    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    0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"invalid_annotations_type":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"$ne": [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"$type": "$annotations"</w:t>
      </w:r>
      <w:r w:rsidRPr="00712A3E">
        <w:rPr>
          <w:rFonts w:ascii="Consolas" w:hAnsi="Consolas"/>
          <w:sz w:val="12"/>
          <w:szCs w:val="20"/>
        </w:rPr>
        <w:br/>
        <w:t xml:space="preserve">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"array"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</w:t>
      </w:r>
      <w:r w:rsidRPr="00712A3E">
        <w:rPr>
          <w:rFonts w:ascii="Consolas" w:hAnsi="Consolas"/>
          <w:sz w:val="12"/>
          <w:szCs w:val="20"/>
        </w:rPr>
        <w:br/>
        <w:t>]</w:t>
      </w:r>
    </w:p>
    <w:p w14:paraId="6308E95E" w14:textId="77777777" w:rsidR="00712A3E" w:rsidRDefault="00712A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BF58D46" w14:textId="5FEDB907" w:rsidR="009937A2" w:rsidRDefault="00712A3E" w:rsidP="00712A3E">
      <w:pPr>
        <w:pStyle w:val="Heading2"/>
        <w:jc w:val="center"/>
      </w:pPr>
      <w:r>
        <w:lastRenderedPageBreak/>
        <w:t>28</w:t>
      </w:r>
      <w:r w:rsidR="00000000">
        <w:t>. Pipeline Kiểm tra toàn bộ annotation [clean_causasent]</w:t>
      </w:r>
    </w:p>
    <w:p w14:paraId="092F9AF1" w14:textId="77777777" w:rsidR="009937A2" w:rsidRPr="00712A3E" w:rsidRDefault="00000000">
      <w:pPr>
        <w:spacing w:after="120"/>
        <w:rPr>
          <w:rFonts w:hint="eastAsia"/>
          <w:sz w:val="16"/>
          <w:szCs w:val="20"/>
        </w:rPr>
      </w:pPr>
      <w:r w:rsidRPr="00712A3E">
        <w:rPr>
          <w:rFonts w:ascii="Consolas" w:hAnsi="Consolas"/>
          <w:sz w:val="12"/>
          <w:szCs w:val="20"/>
        </w:rPr>
        <w:t>[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"$unwind": {</w:t>
      </w:r>
      <w:r w:rsidRPr="00712A3E">
        <w:rPr>
          <w:rFonts w:ascii="Consolas" w:hAnsi="Consolas"/>
          <w:sz w:val="12"/>
          <w:szCs w:val="20"/>
        </w:rPr>
        <w:br/>
        <w:t xml:space="preserve">      "path": "$annotations"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},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"$set": {</w:t>
      </w:r>
      <w:r w:rsidRPr="00712A3E">
        <w:rPr>
          <w:rFonts w:ascii="Consolas" w:hAnsi="Consolas"/>
          <w:sz w:val="12"/>
          <w:szCs w:val="20"/>
        </w:rPr>
        <w:br/>
        <w:t xml:space="preserve">      "span_start": {</w:t>
      </w:r>
      <w:r w:rsidRPr="00712A3E">
        <w:rPr>
          <w:rFonts w:ascii="Consolas" w:hAnsi="Consolas"/>
          <w:sz w:val="12"/>
          <w:szCs w:val="20"/>
        </w:rPr>
        <w:br/>
        <w:t xml:space="preserve">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{</w:t>
      </w:r>
      <w:r w:rsidRPr="00712A3E">
        <w:rPr>
          <w:rFonts w:ascii="Consolas" w:hAnsi="Consolas"/>
          <w:sz w:val="12"/>
          <w:szCs w:val="20"/>
        </w:rPr>
        <w:br/>
        <w:t xml:space="preserve">            "$and": [</w:t>
      </w:r>
      <w:r w:rsidRPr="00712A3E">
        <w:rPr>
          <w:rFonts w:ascii="Consolas" w:hAnsi="Consolas"/>
          <w:sz w:val="12"/>
          <w:szCs w:val="20"/>
        </w:rPr>
        <w:br/>
        <w:t xml:space="preserve">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  "$type": "$review"</w:t>
      </w:r>
      <w:r w:rsidRPr="00712A3E">
        <w:rPr>
          <w:rFonts w:ascii="Consolas" w:hAnsi="Consolas"/>
          <w:sz w:val="12"/>
          <w:szCs w:val="20"/>
        </w:rPr>
        <w:br/>
        <w:t xml:space="preserve">  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  "string"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"$isArray": "$annotations.aspect_term_span"</w:t>
      </w:r>
      <w:r w:rsidRPr="00712A3E">
        <w:rPr>
          <w:rFonts w:ascii="Consolas" w:hAnsi="Consolas"/>
          <w:sz w:val="12"/>
          <w:szCs w:val="20"/>
        </w:rPr>
        <w:br/>
        <w:t xml:space="preserve">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  "$size": {</w:t>
      </w:r>
      <w:r w:rsidRPr="00712A3E">
        <w:rPr>
          <w:rFonts w:ascii="Consolas" w:hAnsi="Consolas"/>
          <w:sz w:val="12"/>
          <w:szCs w:val="20"/>
        </w:rPr>
        <w:br/>
        <w:t xml:space="preserve">            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  "$isArray": "$annotations.aspect_term_span"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"$annotations.aspect_term_span",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[]</w:t>
      </w:r>
      <w:r w:rsidRPr="00712A3E">
        <w:rPr>
          <w:rFonts w:ascii="Consolas" w:hAnsi="Consolas"/>
          <w:sz w:val="12"/>
          <w:szCs w:val="20"/>
        </w:rPr>
        <w:br/>
        <w:t xml:space="preserve">    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    }</w:t>
      </w:r>
      <w:r w:rsidRPr="00712A3E">
        <w:rPr>
          <w:rFonts w:ascii="Consolas" w:hAnsi="Consolas"/>
          <w:sz w:val="12"/>
          <w:szCs w:val="20"/>
        </w:rPr>
        <w:br/>
        <w:t xml:space="preserve">  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  2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}</w:t>
      </w:r>
      <w:r w:rsidRPr="00712A3E">
        <w:rPr>
          <w:rFonts w:ascii="Consolas" w:hAnsi="Consolas"/>
          <w:sz w:val="12"/>
          <w:szCs w:val="20"/>
        </w:rPr>
        <w:br/>
        <w:t xml:space="preserve">            ]</w:t>
      </w:r>
      <w:r w:rsidRPr="00712A3E">
        <w:rPr>
          <w:rFonts w:ascii="Consolas" w:hAnsi="Consolas"/>
          <w:sz w:val="12"/>
          <w:szCs w:val="20"/>
        </w:rPr>
        <w:br/>
        <w:t xml:space="preserve">          },</w:t>
      </w:r>
      <w:r w:rsidRPr="00712A3E">
        <w:rPr>
          <w:rFonts w:ascii="Consolas" w:hAnsi="Consolas"/>
          <w:sz w:val="12"/>
          <w:szCs w:val="20"/>
        </w:rPr>
        <w:br/>
        <w:t xml:space="preserve">          {</w:t>
      </w:r>
      <w:r w:rsidRPr="00712A3E">
        <w:rPr>
          <w:rFonts w:ascii="Consolas" w:hAnsi="Consolas"/>
          <w:sz w:val="12"/>
          <w:szCs w:val="20"/>
        </w:rPr>
        <w:br/>
        <w:t xml:space="preserve">            "$arrayElemAt": [</w:t>
      </w:r>
      <w:r w:rsidRPr="00712A3E">
        <w:rPr>
          <w:rFonts w:ascii="Consolas" w:hAnsi="Consolas"/>
          <w:sz w:val="12"/>
          <w:szCs w:val="20"/>
        </w:rPr>
        <w:br/>
        <w:t xml:space="preserve">              "$annotations.aspect_term_span",</w:t>
      </w:r>
      <w:r w:rsidRPr="00712A3E">
        <w:rPr>
          <w:rFonts w:ascii="Consolas" w:hAnsi="Consolas"/>
          <w:sz w:val="12"/>
          <w:szCs w:val="20"/>
        </w:rPr>
        <w:br/>
        <w:t xml:space="preserve">              0</w:t>
      </w:r>
      <w:r w:rsidRPr="00712A3E">
        <w:rPr>
          <w:rFonts w:ascii="Consolas" w:hAnsi="Consolas"/>
          <w:sz w:val="12"/>
          <w:szCs w:val="20"/>
        </w:rPr>
        <w:br/>
        <w:t xml:space="preserve">            ]</w:t>
      </w:r>
      <w:r w:rsidRPr="00712A3E">
        <w:rPr>
          <w:rFonts w:ascii="Consolas" w:hAnsi="Consolas"/>
          <w:sz w:val="12"/>
          <w:szCs w:val="20"/>
        </w:rPr>
        <w:br/>
        <w:t xml:space="preserve">          },</w:t>
      </w:r>
      <w:r w:rsidRPr="00712A3E">
        <w:rPr>
          <w:rFonts w:ascii="Consolas" w:hAnsi="Consolas"/>
          <w:sz w:val="12"/>
          <w:szCs w:val="20"/>
        </w:rPr>
        <w:br/>
        <w:t xml:space="preserve">          null</w:t>
      </w:r>
      <w:r w:rsidRPr="00712A3E">
        <w:rPr>
          <w:rFonts w:ascii="Consolas" w:hAnsi="Consolas"/>
          <w:sz w:val="12"/>
          <w:szCs w:val="20"/>
        </w:rPr>
        <w:br/>
        <w:t xml:space="preserve">        ]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"span_end": {</w:t>
      </w:r>
      <w:r w:rsidRPr="00712A3E">
        <w:rPr>
          <w:rFonts w:ascii="Consolas" w:hAnsi="Consolas"/>
          <w:sz w:val="12"/>
          <w:szCs w:val="20"/>
        </w:rPr>
        <w:br/>
        <w:t xml:space="preserve">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{</w:t>
      </w:r>
      <w:r w:rsidRPr="00712A3E">
        <w:rPr>
          <w:rFonts w:ascii="Consolas" w:hAnsi="Consolas"/>
          <w:sz w:val="12"/>
          <w:szCs w:val="20"/>
        </w:rPr>
        <w:br/>
        <w:t xml:space="preserve">            "$and": [</w:t>
      </w:r>
      <w:r w:rsidRPr="00712A3E">
        <w:rPr>
          <w:rFonts w:ascii="Consolas" w:hAnsi="Consolas"/>
          <w:sz w:val="12"/>
          <w:szCs w:val="20"/>
        </w:rPr>
        <w:br/>
        <w:t xml:space="preserve">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  "$type": "$review"</w:t>
      </w:r>
      <w:r w:rsidRPr="00712A3E">
        <w:rPr>
          <w:rFonts w:ascii="Consolas" w:hAnsi="Consolas"/>
          <w:sz w:val="12"/>
          <w:szCs w:val="20"/>
        </w:rPr>
        <w:br/>
        <w:t xml:space="preserve">  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  "string"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"$isArray": "$annotations.aspect_term_span"</w:t>
      </w:r>
      <w:r w:rsidRPr="00712A3E">
        <w:rPr>
          <w:rFonts w:ascii="Consolas" w:hAnsi="Consolas"/>
          <w:sz w:val="12"/>
          <w:szCs w:val="20"/>
        </w:rPr>
        <w:br/>
        <w:t xml:space="preserve">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  "$size": {</w:t>
      </w:r>
      <w:r w:rsidRPr="00712A3E">
        <w:rPr>
          <w:rFonts w:ascii="Consolas" w:hAnsi="Consolas"/>
          <w:sz w:val="12"/>
          <w:szCs w:val="20"/>
        </w:rPr>
        <w:br/>
        <w:t xml:space="preserve">            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  "$isArray": "$annotations.aspect_term_span"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"$annotations.aspect_term_span",</w:t>
      </w:r>
      <w:r w:rsidRPr="00712A3E">
        <w:rPr>
          <w:rFonts w:ascii="Consolas" w:hAnsi="Consolas"/>
          <w:sz w:val="12"/>
          <w:szCs w:val="20"/>
        </w:rPr>
        <w:br/>
        <w:t xml:space="preserve">                        []</w:t>
      </w:r>
      <w:r w:rsidRPr="00712A3E">
        <w:rPr>
          <w:rFonts w:ascii="Consolas" w:hAnsi="Consolas"/>
          <w:sz w:val="12"/>
          <w:szCs w:val="20"/>
        </w:rPr>
        <w:br/>
        <w:t xml:space="preserve">    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    }</w:t>
      </w:r>
      <w:r w:rsidRPr="00712A3E">
        <w:rPr>
          <w:rFonts w:ascii="Consolas" w:hAnsi="Consolas"/>
          <w:sz w:val="12"/>
          <w:szCs w:val="20"/>
        </w:rPr>
        <w:br/>
        <w:t xml:space="preserve">                  },</w:t>
      </w:r>
      <w:r w:rsidRPr="00712A3E">
        <w:rPr>
          <w:rFonts w:ascii="Consolas" w:hAnsi="Consolas"/>
          <w:sz w:val="12"/>
          <w:szCs w:val="20"/>
        </w:rPr>
        <w:br/>
      </w:r>
      <w:r w:rsidRPr="00712A3E">
        <w:rPr>
          <w:rFonts w:ascii="Consolas" w:hAnsi="Consolas"/>
          <w:sz w:val="12"/>
          <w:szCs w:val="20"/>
        </w:rPr>
        <w:lastRenderedPageBreak/>
        <w:t xml:space="preserve">                  2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}</w:t>
      </w:r>
      <w:r w:rsidRPr="00712A3E">
        <w:rPr>
          <w:rFonts w:ascii="Consolas" w:hAnsi="Consolas"/>
          <w:sz w:val="12"/>
          <w:szCs w:val="20"/>
        </w:rPr>
        <w:br/>
        <w:t xml:space="preserve">            ]</w:t>
      </w:r>
      <w:r w:rsidRPr="00712A3E">
        <w:rPr>
          <w:rFonts w:ascii="Consolas" w:hAnsi="Consolas"/>
          <w:sz w:val="12"/>
          <w:szCs w:val="20"/>
        </w:rPr>
        <w:br/>
        <w:t xml:space="preserve">          },</w:t>
      </w:r>
      <w:r w:rsidRPr="00712A3E">
        <w:rPr>
          <w:rFonts w:ascii="Consolas" w:hAnsi="Consolas"/>
          <w:sz w:val="12"/>
          <w:szCs w:val="20"/>
        </w:rPr>
        <w:br/>
        <w:t xml:space="preserve">          {</w:t>
      </w:r>
      <w:r w:rsidRPr="00712A3E">
        <w:rPr>
          <w:rFonts w:ascii="Consolas" w:hAnsi="Consolas"/>
          <w:sz w:val="12"/>
          <w:szCs w:val="20"/>
        </w:rPr>
        <w:br/>
        <w:t xml:space="preserve">            "$arrayElemAt": [</w:t>
      </w:r>
      <w:r w:rsidRPr="00712A3E">
        <w:rPr>
          <w:rFonts w:ascii="Consolas" w:hAnsi="Consolas"/>
          <w:sz w:val="12"/>
          <w:szCs w:val="20"/>
        </w:rPr>
        <w:br/>
        <w:t xml:space="preserve">              "$annotations.aspect_term_span",</w:t>
      </w:r>
      <w:r w:rsidRPr="00712A3E">
        <w:rPr>
          <w:rFonts w:ascii="Consolas" w:hAnsi="Consolas"/>
          <w:sz w:val="12"/>
          <w:szCs w:val="20"/>
        </w:rPr>
        <w:br/>
        <w:t xml:space="preserve">              1</w:t>
      </w:r>
      <w:r w:rsidRPr="00712A3E">
        <w:rPr>
          <w:rFonts w:ascii="Consolas" w:hAnsi="Consolas"/>
          <w:sz w:val="12"/>
          <w:szCs w:val="20"/>
        </w:rPr>
        <w:br/>
        <w:t xml:space="preserve">            ]</w:t>
      </w:r>
      <w:r w:rsidRPr="00712A3E">
        <w:rPr>
          <w:rFonts w:ascii="Consolas" w:hAnsi="Consolas"/>
          <w:sz w:val="12"/>
          <w:szCs w:val="20"/>
        </w:rPr>
        <w:br/>
        <w:t xml:space="preserve">          },</w:t>
      </w:r>
      <w:r w:rsidRPr="00712A3E">
        <w:rPr>
          <w:rFonts w:ascii="Consolas" w:hAnsi="Consolas"/>
          <w:sz w:val="12"/>
          <w:szCs w:val="20"/>
        </w:rPr>
        <w:br/>
        <w:t xml:space="preserve">          null</w:t>
      </w:r>
      <w:r w:rsidRPr="00712A3E">
        <w:rPr>
          <w:rFonts w:ascii="Consolas" w:hAnsi="Consolas"/>
          <w:sz w:val="12"/>
          <w:szCs w:val="20"/>
        </w:rPr>
        <w:br/>
        <w:t xml:space="preserve">        ]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},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"$set": {</w:t>
      </w:r>
      <w:r w:rsidRPr="00712A3E">
        <w:rPr>
          <w:rFonts w:ascii="Consolas" w:hAnsi="Consolas"/>
          <w:sz w:val="12"/>
          <w:szCs w:val="20"/>
        </w:rPr>
        <w:br/>
        <w:t xml:space="preserve">      "span_valid": {</w:t>
      </w:r>
      <w:r w:rsidRPr="00712A3E">
        <w:rPr>
          <w:rFonts w:ascii="Consolas" w:hAnsi="Consolas"/>
          <w:sz w:val="12"/>
          <w:szCs w:val="20"/>
        </w:rPr>
        <w:br/>
        <w:t xml:space="preserve">        "$and": [</w:t>
      </w:r>
      <w:r w:rsidRPr="00712A3E">
        <w:rPr>
          <w:rFonts w:ascii="Consolas" w:hAnsi="Consolas"/>
          <w:sz w:val="12"/>
          <w:szCs w:val="20"/>
        </w:rPr>
        <w:br/>
        <w:t xml:space="preserve">          {</w:t>
      </w:r>
      <w:r w:rsidRPr="00712A3E">
        <w:rPr>
          <w:rFonts w:ascii="Consolas" w:hAnsi="Consolas"/>
          <w:sz w:val="12"/>
          <w:szCs w:val="20"/>
        </w:rPr>
        <w:br/>
        <w:t xml:space="preserve">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"$type": "$span_start"</w:t>
      </w:r>
      <w:r w:rsidRPr="00712A3E">
        <w:rPr>
          <w:rFonts w:ascii="Consolas" w:hAnsi="Consolas"/>
          <w:sz w:val="12"/>
          <w:szCs w:val="20"/>
        </w:rPr>
        <w:br/>
        <w:t xml:space="preserve">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"int"</w:t>
      </w:r>
      <w:r w:rsidRPr="00712A3E">
        <w:rPr>
          <w:rFonts w:ascii="Consolas" w:hAnsi="Consolas"/>
          <w:sz w:val="12"/>
          <w:szCs w:val="20"/>
        </w:rPr>
        <w:br/>
        <w:t xml:space="preserve">            ]</w:t>
      </w:r>
      <w:r w:rsidRPr="00712A3E">
        <w:rPr>
          <w:rFonts w:ascii="Consolas" w:hAnsi="Consolas"/>
          <w:sz w:val="12"/>
          <w:szCs w:val="20"/>
        </w:rPr>
        <w:br/>
        <w:t xml:space="preserve">          },</w:t>
      </w:r>
      <w:r w:rsidRPr="00712A3E">
        <w:rPr>
          <w:rFonts w:ascii="Consolas" w:hAnsi="Consolas"/>
          <w:sz w:val="12"/>
          <w:szCs w:val="20"/>
        </w:rPr>
        <w:br/>
        <w:t xml:space="preserve">          {</w:t>
      </w:r>
      <w:r w:rsidRPr="00712A3E">
        <w:rPr>
          <w:rFonts w:ascii="Consolas" w:hAnsi="Consolas"/>
          <w:sz w:val="12"/>
          <w:szCs w:val="20"/>
        </w:rPr>
        <w:br/>
        <w:t xml:space="preserve">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"$type": "$span_end"</w:t>
      </w:r>
      <w:r w:rsidRPr="00712A3E">
        <w:rPr>
          <w:rFonts w:ascii="Consolas" w:hAnsi="Consolas"/>
          <w:sz w:val="12"/>
          <w:szCs w:val="20"/>
        </w:rPr>
        <w:br/>
        <w:t xml:space="preserve">  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  "int"</w:t>
      </w:r>
      <w:r w:rsidRPr="00712A3E">
        <w:rPr>
          <w:rFonts w:ascii="Consolas" w:hAnsi="Consolas"/>
          <w:sz w:val="12"/>
          <w:szCs w:val="20"/>
        </w:rPr>
        <w:br/>
        <w:t xml:space="preserve">            ]</w:t>
      </w:r>
      <w:r w:rsidRPr="00712A3E">
        <w:rPr>
          <w:rFonts w:ascii="Consolas" w:hAnsi="Consolas"/>
          <w:sz w:val="12"/>
          <w:szCs w:val="20"/>
        </w:rPr>
        <w:br/>
        <w:t xml:space="preserve">          },</w:t>
      </w:r>
      <w:r w:rsidRPr="00712A3E">
        <w:rPr>
          <w:rFonts w:ascii="Consolas" w:hAnsi="Consolas"/>
          <w:sz w:val="12"/>
          <w:szCs w:val="20"/>
        </w:rPr>
        <w:br/>
        <w:t xml:space="preserve">          {</w:t>
      </w:r>
      <w:r w:rsidRPr="00712A3E">
        <w:rPr>
          <w:rFonts w:ascii="Consolas" w:hAnsi="Consolas"/>
          <w:sz w:val="12"/>
          <w:szCs w:val="20"/>
        </w:rPr>
        <w:br/>
        <w:t xml:space="preserve">            "$gte": [</w:t>
      </w:r>
      <w:r w:rsidRPr="00712A3E">
        <w:rPr>
          <w:rFonts w:ascii="Consolas" w:hAnsi="Consolas"/>
          <w:sz w:val="12"/>
          <w:szCs w:val="20"/>
        </w:rPr>
        <w:br/>
        <w:t xml:space="preserve">              "$span_start",</w:t>
      </w:r>
      <w:r w:rsidRPr="00712A3E">
        <w:rPr>
          <w:rFonts w:ascii="Consolas" w:hAnsi="Consolas"/>
          <w:sz w:val="12"/>
          <w:szCs w:val="20"/>
        </w:rPr>
        <w:br/>
        <w:t xml:space="preserve">              0</w:t>
      </w:r>
      <w:r w:rsidRPr="00712A3E">
        <w:rPr>
          <w:rFonts w:ascii="Consolas" w:hAnsi="Consolas"/>
          <w:sz w:val="12"/>
          <w:szCs w:val="20"/>
        </w:rPr>
        <w:br/>
        <w:t xml:space="preserve">            ]</w:t>
      </w:r>
      <w:r w:rsidRPr="00712A3E">
        <w:rPr>
          <w:rFonts w:ascii="Consolas" w:hAnsi="Consolas"/>
          <w:sz w:val="12"/>
          <w:szCs w:val="20"/>
        </w:rPr>
        <w:br/>
        <w:t xml:space="preserve">          },</w:t>
      </w:r>
      <w:r w:rsidRPr="00712A3E">
        <w:rPr>
          <w:rFonts w:ascii="Consolas" w:hAnsi="Consolas"/>
          <w:sz w:val="12"/>
          <w:szCs w:val="20"/>
        </w:rPr>
        <w:br/>
        <w:t xml:space="preserve">          {</w:t>
      </w:r>
      <w:r w:rsidRPr="00712A3E">
        <w:rPr>
          <w:rFonts w:ascii="Consolas" w:hAnsi="Consolas"/>
          <w:sz w:val="12"/>
          <w:szCs w:val="20"/>
        </w:rPr>
        <w:br/>
        <w:t xml:space="preserve">            "$gte": [</w:t>
      </w:r>
      <w:r w:rsidRPr="00712A3E">
        <w:rPr>
          <w:rFonts w:ascii="Consolas" w:hAnsi="Consolas"/>
          <w:sz w:val="12"/>
          <w:szCs w:val="20"/>
        </w:rPr>
        <w:br/>
        <w:t xml:space="preserve">              "$span_end",</w:t>
      </w:r>
      <w:r w:rsidRPr="00712A3E">
        <w:rPr>
          <w:rFonts w:ascii="Consolas" w:hAnsi="Consolas"/>
          <w:sz w:val="12"/>
          <w:szCs w:val="20"/>
        </w:rPr>
        <w:br/>
        <w:t xml:space="preserve">              "$span_start"</w:t>
      </w:r>
      <w:r w:rsidRPr="00712A3E">
        <w:rPr>
          <w:rFonts w:ascii="Consolas" w:hAnsi="Consolas"/>
          <w:sz w:val="12"/>
          <w:szCs w:val="20"/>
        </w:rPr>
        <w:br/>
        <w:t xml:space="preserve">            ]</w:t>
      </w:r>
      <w:r w:rsidRPr="00712A3E">
        <w:rPr>
          <w:rFonts w:ascii="Consolas" w:hAnsi="Consolas"/>
          <w:sz w:val="12"/>
          <w:szCs w:val="20"/>
        </w:rPr>
        <w:br/>
        <w:t xml:space="preserve">          },</w:t>
      </w:r>
      <w:r w:rsidRPr="00712A3E">
        <w:rPr>
          <w:rFonts w:ascii="Consolas" w:hAnsi="Consolas"/>
          <w:sz w:val="12"/>
          <w:szCs w:val="20"/>
        </w:rPr>
        <w:br/>
        <w:t xml:space="preserve">          {</w:t>
      </w:r>
      <w:r w:rsidRPr="00712A3E">
        <w:rPr>
          <w:rFonts w:ascii="Consolas" w:hAnsi="Consolas"/>
          <w:sz w:val="12"/>
          <w:szCs w:val="20"/>
        </w:rPr>
        <w:br/>
        <w:t xml:space="preserve">            "$lte": [</w:t>
      </w:r>
      <w:r w:rsidRPr="00712A3E">
        <w:rPr>
          <w:rFonts w:ascii="Consolas" w:hAnsi="Consolas"/>
          <w:sz w:val="12"/>
          <w:szCs w:val="20"/>
        </w:rPr>
        <w:br/>
        <w:t xml:space="preserve">              "$span_end",</w:t>
      </w:r>
      <w:r w:rsidRPr="00712A3E">
        <w:rPr>
          <w:rFonts w:ascii="Consolas" w:hAnsi="Consolas"/>
          <w:sz w:val="12"/>
          <w:szCs w:val="20"/>
        </w:rPr>
        <w:br/>
        <w:t xml:space="preserve">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"$strLenCP": {</w:t>
      </w:r>
      <w:r w:rsidRPr="00712A3E">
        <w:rPr>
          <w:rFonts w:ascii="Consolas" w:hAnsi="Consolas"/>
          <w:sz w:val="12"/>
          <w:szCs w:val="20"/>
        </w:rPr>
        <w:br/>
        <w:t xml:space="preserve">                  "$ifNull":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"$review",</w:t>
      </w:r>
      <w:r w:rsidRPr="00712A3E">
        <w:rPr>
          <w:rFonts w:ascii="Consolas" w:hAnsi="Consolas"/>
          <w:sz w:val="12"/>
          <w:szCs w:val="20"/>
        </w:rPr>
        <w:br/>
        <w:t xml:space="preserve">                    ""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</w:t>
      </w:r>
      <w:r w:rsidRPr="00712A3E">
        <w:rPr>
          <w:rFonts w:ascii="Consolas" w:hAnsi="Consolas"/>
          <w:sz w:val="12"/>
          <w:szCs w:val="20"/>
        </w:rPr>
        <w:br/>
        <w:t xml:space="preserve">              }</w:t>
      </w:r>
      <w:r w:rsidRPr="00712A3E">
        <w:rPr>
          <w:rFonts w:ascii="Consolas" w:hAnsi="Consolas"/>
          <w:sz w:val="12"/>
          <w:szCs w:val="20"/>
        </w:rPr>
        <w:br/>
        <w:t xml:space="preserve">            ]</w:t>
      </w:r>
      <w:r w:rsidRPr="00712A3E">
        <w:rPr>
          <w:rFonts w:ascii="Consolas" w:hAnsi="Consolas"/>
          <w:sz w:val="12"/>
          <w:szCs w:val="20"/>
        </w:rPr>
        <w:br/>
        <w:t xml:space="preserve">          }</w:t>
      </w:r>
      <w:r w:rsidRPr="00712A3E">
        <w:rPr>
          <w:rFonts w:ascii="Consolas" w:hAnsi="Consolas"/>
          <w:sz w:val="12"/>
          <w:szCs w:val="20"/>
        </w:rPr>
        <w:br/>
        <w:t xml:space="preserve">        ]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},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"$set": {</w:t>
      </w:r>
      <w:r w:rsidRPr="00712A3E">
        <w:rPr>
          <w:rFonts w:ascii="Consolas" w:hAnsi="Consolas"/>
          <w:sz w:val="12"/>
          <w:szCs w:val="20"/>
        </w:rPr>
        <w:br/>
        <w:t xml:space="preserve">      "extracted_term": {</w:t>
      </w:r>
      <w:r w:rsidRPr="00712A3E">
        <w:rPr>
          <w:rFonts w:ascii="Consolas" w:hAnsi="Consolas"/>
          <w:sz w:val="12"/>
          <w:szCs w:val="20"/>
        </w:rPr>
        <w:br/>
        <w:t xml:space="preserve">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"$span_valid",</w:t>
      </w:r>
      <w:r w:rsidRPr="00712A3E">
        <w:rPr>
          <w:rFonts w:ascii="Consolas" w:hAnsi="Consolas"/>
          <w:sz w:val="12"/>
          <w:szCs w:val="20"/>
        </w:rPr>
        <w:br/>
        <w:t xml:space="preserve">          {</w:t>
      </w:r>
      <w:r w:rsidRPr="00712A3E">
        <w:rPr>
          <w:rFonts w:ascii="Consolas" w:hAnsi="Consolas"/>
          <w:sz w:val="12"/>
          <w:szCs w:val="20"/>
        </w:rPr>
        <w:br/>
        <w:t xml:space="preserve">            "$substrCP": [</w:t>
      </w:r>
      <w:r w:rsidRPr="00712A3E">
        <w:rPr>
          <w:rFonts w:ascii="Consolas" w:hAnsi="Consolas"/>
          <w:sz w:val="12"/>
          <w:szCs w:val="20"/>
        </w:rPr>
        <w:br/>
        <w:t xml:space="preserve">              "$review",</w:t>
      </w:r>
      <w:r w:rsidRPr="00712A3E">
        <w:rPr>
          <w:rFonts w:ascii="Consolas" w:hAnsi="Consolas"/>
          <w:sz w:val="12"/>
          <w:szCs w:val="20"/>
        </w:rPr>
        <w:br/>
        <w:t xml:space="preserve">              "$span_start",</w:t>
      </w:r>
      <w:r w:rsidRPr="00712A3E">
        <w:rPr>
          <w:rFonts w:ascii="Consolas" w:hAnsi="Consolas"/>
          <w:sz w:val="12"/>
          <w:szCs w:val="20"/>
        </w:rPr>
        <w:br/>
        <w:t xml:space="preserve">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"$subtract": [</w:t>
      </w:r>
      <w:r w:rsidRPr="00712A3E">
        <w:rPr>
          <w:rFonts w:ascii="Consolas" w:hAnsi="Consolas"/>
          <w:sz w:val="12"/>
          <w:szCs w:val="20"/>
        </w:rPr>
        <w:br/>
        <w:t xml:space="preserve">                  "$span_end",</w:t>
      </w:r>
      <w:r w:rsidRPr="00712A3E">
        <w:rPr>
          <w:rFonts w:ascii="Consolas" w:hAnsi="Consolas"/>
          <w:sz w:val="12"/>
          <w:szCs w:val="20"/>
        </w:rPr>
        <w:br/>
        <w:t xml:space="preserve">                  "$span_start"</w:t>
      </w:r>
      <w:r w:rsidRPr="00712A3E">
        <w:rPr>
          <w:rFonts w:ascii="Consolas" w:hAnsi="Consolas"/>
          <w:sz w:val="12"/>
          <w:szCs w:val="20"/>
        </w:rPr>
        <w:br/>
        <w:t xml:space="preserve">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}</w:t>
      </w:r>
      <w:r w:rsidRPr="00712A3E">
        <w:rPr>
          <w:rFonts w:ascii="Consolas" w:hAnsi="Consolas"/>
          <w:sz w:val="12"/>
          <w:szCs w:val="20"/>
        </w:rPr>
        <w:br/>
      </w:r>
      <w:r w:rsidRPr="00712A3E">
        <w:rPr>
          <w:rFonts w:ascii="Consolas" w:hAnsi="Consolas"/>
          <w:sz w:val="12"/>
          <w:szCs w:val="20"/>
        </w:rPr>
        <w:lastRenderedPageBreak/>
        <w:t xml:space="preserve">            ]</w:t>
      </w:r>
      <w:r w:rsidRPr="00712A3E">
        <w:rPr>
          <w:rFonts w:ascii="Consolas" w:hAnsi="Consolas"/>
          <w:sz w:val="12"/>
          <w:szCs w:val="20"/>
        </w:rPr>
        <w:br/>
        <w:t xml:space="preserve">          },</w:t>
      </w:r>
      <w:r w:rsidRPr="00712A3E">
        <w:rPr>
          <w:rFonts w:ascii="Consolas" w:hAnsi="Consolas"/>
          <w:sz w:val="12"/>
          <w:szCs w:val="20"/>
        </w:rPr>
        <w:br/>
        <w:t xml:space="preserve">          null</w:t>
      </w:r>
      <w:r w:rsidRPr="00712A3E">
        <w:rPr>
          <w:rFonts w:ascii="Consolas" w:hAnsi="Consolas"/>
          <w:sz w:val="12"/>
          <w:szCs w:val="20"/>
        </w:rPr>
        <w:br/>
        <w:t xml:space="preserve">        ]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},</w:t>
      </w:r>
      <w:r w:rsidRPr="00712A3E">
        <w:rPr>
          <w:rFonts w:ascii="Consolas" w:hAnsi="Consolas"/>
          <w:sz w:val="12"/>
          <w:szCs w:val="20"/>
        </w:rPr>
        <w:br/>
        <w:t xml:space="preserve">  {</w:t>
      </w:r>
      <w:r w:rsidRPr="00712A3E">
        <w:rPr>
          <w:rFonts w:ascii="Consolas" w:hAnsi="Consolas"/>
          <w:sz w:val="12"/>
          <w:szCs w:val="20"/>
        </w:rPr>
        <w:br/>
        <w:t xml:space="preserve">    "$group": {</w:t>
      </w:r>
      <w:r w:rsidRPr="00712A3E">
        <w:rPr>
          <w:rFonts w:ascii="Consolas" w:hAnsi="Consolas"/>
          <w:sz w:val="12"/>
          <w:szCs w:val="20"/>
        </w:rPr>
        <w:br/>
        <w:t xml:space="preserve">      "_id": null,</w:t>
      </w:r>
      <w:r w:rsidRPr="00712A3E">
        <w:rPr>
          <w:rFonts w:ascii="Consolas" w:hAnsi="Consolas"/>
          <w:sz w:val="12"/>
          <w:szCs w:val="20"/>
        </w:rPr>
        <w:br/>
        <w:t xml:space="preserve">      "total_annotations": {</w:t>
      </w:r>
      <w:r w:rsidRPr="00712A3E">
        <w:rPr>
          <w:rFonts w:ascii="Consolas" w:hAnsi="Consolas"/>
          <w:sz w:val="12"/>
          <w:szCs w:val="20"/>
        </w:rPr>
        <w:br/>
        <w:t xml:space="preserve">        "$sum": 1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"matching_terms":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"$and": [</w:t>
      </w:r>
      <w:r w:rsidRPr="00712A3E">
        <w:rPr>
          <w:rFonts w:ascii="Consolas" w:hAnsi="Consolas"/>
          <w:sz w:val="12"/>
          <w:szCs w:val="20"/>
        </w:rPr>
        <w:br/>
        <w:t xml:space="preserve">                "$span_valid",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"$eq":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"$extracted_term",</w:t>
      </w:r>
      <w:r w:rsidRPr="00712A3E">
        <w:rPr>
          <w:rFonts w:ascii="Consolas" w:hAnsi="Consolas"/>
          <w:sz w:val="12"/>
          <w:szCs w:val="20"/>
        </w:rPr>
        <w:br/>
        <w:t xml:space="preserve">                    "$annotations.aspect_term"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"mismatching_terms":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"$and": [</w:t>
      </w:r>
      <w:r w:rsidRPr="00712A3E">
        <w:rPr>
          <w:rFonts w:ascii="Consolas" w:hAnsi="Consolas"/>
          <w:sz w:val="12"/>
          <w:szCs w:val="20"/>
        </w:rPr>
        <w:br/>
        <w:t xml:space="preserve">                "$span_valid",</w:t>
      </w:r>
      <w:r w:rsidRPr="00712A3E">
        <w:rPr>
          <w:rFonts w:ascii="Consolas" w:hAnsi="Consolas"/>
          <w:sz w:val="12"/>
          <w:szCs w:val="20"/>
        </w:rPr>
        <w:br/>
        <w:t xml:space="preserve">    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    "$ne": [</w:t>
      </w:r>
      <w:r w:rsidRPr="00712A3E">
        <w:rPr>
          <w:rFonts w:ascii="Consolas" w:hAnsi="Consolas"/>
          <w:sz w:val="12"/>
          <w:szCs w:val="20"/>
        </w:rPr>
        <w:br/>
        <w:t xml:space="preserve">                    "$extracted_term",</w:t>
      </w:r>
      <w:r w:rsidRPr="00712A3E">
        <w:rPr>
          <w:rFonts w:ascii="Consolas" w:hAnsi="Consolas"/>
          <w:sz w:val="12"/>
          <w:szCs w:val="20"/>
        </w:rPr>
        <w:br/>
        <w:t xml:space="preserve">                    "$annotations.aspect_term"</w:t>
      </w:r>
      <w:r w:rsidRPr="00712A3E">
        <w:rPr>
          <w:rFonts w:ascii="Consolas" w:hAnsi="Consolas"/>
          <w:sz w:val="12"/>
          <w:szCs w:val="20"/>
        </w:rPr>
        <w:br/>
        <w:t xml:space="preserve">    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    }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},</w:t>
      </w:r>
      <w:r w:rsidRPr="00712A3E">
        <w:rPr>
          <w:rFonts w:ascii="Consolas" w:hAnsi="Consolas"/>
          <w:sz w:val="12"/>
          <w:szCs w:val="20"/>
        </w:rPr>
        <w:br/>
        <w:t xml:space="preserve">      "invalid_spans": {</w:t>
      </w:r>
      <w:r w:rsidRPr="00712A3E">
        <w:rPr>
          <w:rFonts w:ascii="Consolas" w:hAnsi="Consolas"/>
          <w:sz w:val="12"/>
          <w:szCs w:val="20"/>
        </w:rPr>
        <w:br/>
        <w:t xml:space="preserve">        "$sum": {</w:t>
      </w:r>
      <w:r w:rsidRPr="00712A3E">
        <w:rPr>
          <w:rFonts w:ascii="Consolas" w:hAnsi="Consolas"/>
          <w:sz w:val="12"/>
          <w:szCs w:val="20"/>
        </w:rPr>
        <w:br/>
        <w:t xml:space="preserve">          "$cond": [</w:t>
      </w:r>
      <w:r w:rsidRPr="00712A3E">
        <w:rPr>
          <w:rFonts w:ascii="Consolas" w:hAnsi="Consolas"/>
          <w:sz w:val="12"/>
          <w:szCs w:val="20"/>
        </w:rPr>
        <w:br/>
        <w:t xml:space="preserve">            {</w:t>
      </w:r>
      <w:r w:rsidRPr="00712A3E">
        <w:rPr>
          <w:rFonts w:ascii="Consolas" w:hAnsi="Consolas"/>
          <w:sz w:val="12"/>
          <w:szCs w:val="20"/>
        </w:rPr>
        <w:br/>
        <w:t xml:space="preserve">              "$not": [</w:t>
      </w:r>
      <w:r w:rsidRPr="00712A3E">
        <w:rPr>
          <w:rFonts w:ascii="Consolas" w:hAnsi="Consolas"/>
          <w:sz w:val="12"/>
          <w:szCs w:val="20"/>
        </w:rPr>
        <w:br/>
        <w:t xml:space="preserve">                "$span_valid"</w:t>
      </w:r>
      <w:r w:rsidRPr="00712A3E">
        <w:rPr>
          <w:rFonts w:ascii="Consolas" w:hAnsi="Consolas"/>
          <w:sz w:val="12"/>
          <w:szCs w:val="20"/>
        </w:rPr>
        <w:br/>
        <w:t xml:space="preserve">              ]</w:t>
      </w:r>
      <w:r w:rsidRPr="00712A3E">
        <w:rPr>
          <w:rFonts w:ascii="Consolas" w:hAnsi="Consolas"/>
          <w:sz w:val="12"/>
          <w:szCs w:val="20"/>
        </w:rPr>
        <w:br/>
        <w:t xml:space="preserve">            },</w:t>
      </w:r>
      <w:r w:rsidRPr="00712A3E">
        <w:rPr>
          <w:rFonts w:ascii="Consolas" w:hAnsi="Consolas"/>
          <w:sz w:val="12"/>
          <w:szCs w:val="20"/>
        </w:rPr>
        <w:br/>
        <w:t xml:space="preserve">            1,</w:t>
      </w:r>
      <w:r w:rsidRPr="00712A3E">
        <w:rPr>
          <w:rFonts w:ascii="Consolas" w:hAnsi="Consolas"/>
          <w:sz w:val="12"/>
          <w:szCs w:val="20"/>
        </w:rPr>
        <w:br/>
        <w:t xml:space="preserve">            0</w:t>
      </w:r>
      <w:r w:rsidRPr="00712A3E">
        <w:rPr>
          <w:rFonts w:ascii="Consolas" w:hAnsi="Consolas"/>
          <w:sz w:val="12"/>
          <w:szCs w:val="20"/>
        </w:rPr>
        <w:br/>
        <w:t xml:space="preserve">          ]</w:t>
      </w:r>
      <w:r w:rsidRPr="00712A3E">
        <w:rPr>
          <w:rFonts w:ascii="Consolas" w:hAnsi="Consolas"/>
          <w:sz w:val="12"/>
          <w:szCs w:val="20"/>
        </w:rPr>
        <w:br/>
        <w:t xml:space="preserve">        }</w:t>
      </w:r>
      <w:r w:rsidRPr="00712A3E">
        <w:rPr>
          <w:rFonts w:ascii="Consolas" w:hAnsi="Consolas"/>
          <w:sz w:val="12"/>
          <w:szCs w:val="20"/>
        </w:rPr>
        <w:br/>
        <w:t xml:space="preserve">      }</w:t>
      </w:r>
      <w:r w:rsidRPr="00712A3E">
        <w:rPr>
          <w:rFonts w:ascii="Consolas" w:hAnsi="Consolas"/>
          <w:sz w:val="12"/>
          <w:szCs w:val="20"/>
        </w:rPr>
        <w:br/>
        <w:t xml:space="preserve">    }</w:t>
      </w:r>
      <w:r w:rsidRPr="00712A3E">
        <w:rPr>
          <w:rFonts w:ascii="Consolas" w:hAnsi="Consolas"/>
          <w:sz w:val="12"/>
          <w:szCs w:val="20"/>
        </w:rPr>
        <w:br/>
        <w:t xml:space="preserve">  }</w:t>
      </w:r>
      <w:r w:rsidRPr="00712A3E">
        <w:rPr>
          <w:rFonts w:ascii="Consolas" w:hAnsi="Consolas"/>
          <w:sz w:val="12"/>
          <w:szCs w:val="20"/>
        </w:rPr>
        <w:br/>
        <w:t>]</w:t>
      </w:r>
    </w:p>
    <w:sectPr w:rsidR="009937A2" w:rsidRPr="00712A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D6AC7" w14:textId="77777777" w:rsidR="008F39D6" w:rsidRDefault="008F39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10A64A" w14:textId="77777777" w:rsidR="008F39D6" w:rsidRDefault="008F39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10FD7" w14:textId="77777777" w:rsidR="008F39D6" w:rsidRDefault="008F39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5782BF" w14:textId="77777777" w:rsidR="008F39D6" w:rsidRDefault="008F39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52067">
    <w:abstractNumId w:val="8"/>
  </w:num>
  <w:num w:numId="2" w16cid:durableId="682325208">
    <w:abstractNumId w:val="6"/>
  </w:num>
  <w:num w:numId="3" w16cid:durableId="365106494">
    <w:abstractNumId w:val="5"/>
  </w:num>
  <w:num w:numId="4" w16cid:durableId="57940573">
    <w:abstractNumId w:val="4"/>
  </w:num>
  <w:num w:numId="5" w16cid:durableId="939289340">
    <w:abstractNumId w:val="7"/>
  </w:num>
  <w:num w:numId="6" w16cid:durableId="274948708">
    <w:abstractNumId w:val="3"/>
  </w:num>
  <w:num w:numId="7" w16cid:durableId="2032411430">
    <w:abstractNumId w:val="2"/>
  </w:num>
  <w:num w:numId="8" w16cid:durableId="893346841">
    <w:abstractNumId w:val="1"/>
  </w:num>
  <w:num w:numId="9" w16cid:durableId="144422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CDF"/>
    <w:rsid w:val="0015074B"/>
    <w:rsid w:val="002232D2"/>
    <w:rsid w:val="0029639D"/>
    <w:rsid w:val="00326F90"/>
    <w:rsid w:val="00340EE0"/>
    <w:rsid w:val="00423B7C"/>
    <w:rsid w:val="00490862"/>
    <w:rsid w:val="004C5F66"/>
    <w:rsid w:val="005F0084"/>
    <w:rsid w:val="006033E2"/>
    <w:rsid w:val="006E1DFB"/>
    <w:rsid w:val="00712A3E"/>
    <w:rsid w:val="007A7B75"/>
    <w:rsid w:val="00817B07"/>
    <w:rsid w:val="008F39D6"/>
    <w:rsid w:val="009937A2"/>
    <w:rsid w:val="00AA1D8D"/>
    <w:rsid w:val="00B23AC1"/>
    <w:rsid w:val="00B47730"/>
    <w:rsid w:val="00C52AEE"/>
    <w:rsid w:val="00CB0664"/>
    <w:rsid w:val="00CE0878"/>
    <w:rsid w:val="00D82A61"/>
    <w:rsid w:val="00ED6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D6445BE4-4346-4327-B23B-86B93C70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37</Pages>
  <Words>6740</Words>
  <Characters>38424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Trần</cp:lastModifiedBy>
  <cp:revision>18</cp:revision>
  <dcterms:created xsi:type="dcterms:W3CDTF">2013-12-23T23:15:00Z</dcterms:created>
  <dcterms:modified xsi:type="dcterms:W3CDTF">2026-10-26T14:43:00Z</dcterms:modified>
  <cp:category/>
</cp:coreProperties>
</file>